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E14EC" w14:textId="316CF973" w:rsidR="00CB72A5" w:rsidRDefault="00ED79F4">
      <w:pPr>
        <w:jc w:val="center"/>
      </w:pPr>
      <w:r>
        <w:rPr>
          <w:b/>
          <w:sz w:val="32"/>
        </w:rPr>
        <w:t>LAPORAN PROYEK SISTEM CERDAS</w:t>
      </w:r>
      <w:r>
        <w:rPr>
          <w:b/>
          <w:sz w:val="32"/>
        </w:rPr>
        <w:br/>
      </w:r>
      <w:r>
        <w:rPr>
          <w:b/>
          <w:sz w:val="32"/>
        </w:rPr>
        <w:br/>
        <w:t>ESTIMASI HARGA JUAL MOBIL BEKAS DI INDONESIA MENGGUNAKAN METODE JARIN</w:t>
      </w:r>
      <w:r w:rsidR="00975A7F">
        <w:rPr>
          <w:b/>
          <w:sz w:val="32"/>
        </w:rPr>
        <w:t>G</w:t>
      </w:r>
      <w:r>
        <w:rPr>
          <w:b/>
          <w:sz w:val="32"/>
        </w:rPr>
        <w:t>AN SARAF TIRUAN (ANN) MULTI-LAYER PERCEPTRON (MLP)</w:t>
      </w:r>
      <w:r>
        <w:rPr>
          <w:b/>
          <w:sz w:val="32"/>
        </w:rPr>
        <w:br/>
      </w:r>
    </w:p>
    <w:p w14:paraId="5B7F869D" w14:textId="77777777" w:rsidR="00CB72A5" w:rsidRDefault="00CB72A5"/>
    <w:p w14:paraId="465C111F" w14:textId="52D75037" w:rsidR="00CB72A5" w:rsidRDefault="001F6492">
      <w:pPr>
        <w:jc w:val="center"/>
      </w:pPr>
      <w:r>
        <w:rPr>
          <w:rFonts w:cs="Times New Roman"/>
          <w:b/>
          <w:bCs/>
          <w:noProof/>
          <w:sz w:val="28"/>
          <w:szCs w:val="28"/>
        </w:rPr>
        <w:drawing>
          <wp:inline distT="0" distB="0" distL="0" distR="0" wp14:anchorId="292D4019" wp14:editId="4800CB0F">
            <wp:extent cx="2914015" cy="31826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4015" cy="3182620"/>
                    </a:xfrm>
                    <a:prstGeom prst="rect">
                      <a:avLst/>
                    </a:prstGeom>
                    <a:noFill/>
                  </pic:spPr>
                </pic:pic>
              </a:graphicData>
            </a:graphic>
          </wp:inline>
        </w:drawing>
      </w:r>
      <w:r w:rsidR="00ED79F4">
        <w:rPr>
          <w:b/>
        </w:rPr>
        <w:br/>
      </w:r>
      <w:r w:rsidR="00ED79F4">
        <w:rPr>
          <w:b/>
        </w:rPr>
        <w:br/>
      </w:r>
    </w:p>
    <w:p w14:paraId="49FF5181" w14:textId="50E336A2" w:rsidR="001A2B2F" w:rsidRDefault="00007414" w:rsidP="001A2B2F">
      <w:pPr>
        <w:spacing w:line="360" w:lineRule="auto"/>
        <w:jc w:val="center"/>
        <w:rPr>
          <w:b/>
          <w:bCs/>
        </w:rPr>
      </w:pPr>
      <w:r w:rsidRPr="00007414">
        <w:rPr>
          <w:b/>
          <w:bCs/>
          <w:noProof/>
          <w:color w:val="FFFFFF" w:themeColor="background1"/>
        </w:rPr>
        <mc:AlternateContent>
          <mc:Choice Requires="wps">
            <w:drawing>
              <wp:anchor distT="0" distB="0" distL="114300" distR="114300" simplePos="0" relativeHeight="251658752" behindDoc="0" locked="0" layoutInCell="1" allowOverlap="1" wp14:anchorId="098F9C93" wp14:editId="5ECEF6EA">
                <wp:simplePos x="0" y="0"/>
                <wp:positionH relativeFrom="column">
                  <wp:posOffset>2565400</wp:posOffset>
                </wp:positionH>
                <wp:positionV relativeFrom="paragraph">
                  <wp:posOffset>2483485</wp:posOffset>
                </wp:positionV>
                <wp:extent cx="806450" cy="558800"/>
                <wp:effectExtent l="0" t="0" r="0" b="0"/>
                <wp:wrapNone/>
                <wp:docPr id="3" name="Oval 3"/>
                <wp:cNvGraphicFramePr/>
                <a:graphic xmlns:a="http://schemas.openxmlformats.org/drawingml/2006/main">
                  <a:graphicData uri="http://schemas.microsoft.com/office/word/2010/wordprocessingShape">
                    <wps:wsp>
                      <wps:cNvSpPr/>
                      <wps:spPr>
                        <a:xfrm>
                          <a:off x="0" y="0"/>
                          <a:ext cx="806450" cy="558800"/>
                        </a:xfrm>
                        <a:prstGeom prst="ellipse">
                          <a:avLst/>
                        </a:prstGeom>
                        <a:blipFill dpi="0" rotWithShape="1">
                          <a:blip r:embed="rId9">
                            <a:extLst>
                              <a:ext uri="{28A0092B-C50C-407E-A947-70E740481C1C}">
                                <a14:useLocalDpi xmlns:a14="http://schemas.microsoft.com/office/drawing/2010/main" val="0"/>
                              </a:ext>
                            </a:extLst>
                          </a:blip>
                          <a:srcRect/>
                          <a:stretch>
                            <a:fillRect/>
                          </a:stretch>
                        </a:bli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D9DD3D" id="Oval 3" o:spid="_x0000_s1026" style="position:absolute;margin-left:202pt;margin-top:195.55pt;width:63.5pt;height:44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" stroked="f">
                <v:fill r:id="rId10" o:title="" recolor="t" rotate="t" type="frame"/>
              </v:oval>
            </w:pict>
          </mc:Fallback>
        </mc:AlternateContent>
      </w:r>
      <w:proofErr w:type="spellStart"/>
      <w:r w:rsidR="00ED79F4" w:rsidRPr="008B4A98">
        <w:rPr>
          <w:b/>
          <w:bCs/>
        </w:rPr>
        <w:t>Disusun</w:t>
      </w:r>
      <w:proofErr w:type="spellEnd"/>
      <w:r w:rsidR="00ED79F4" w:rsidRPr="008B4A98">
        <w:rPr>
          <w:b/>
          <w:bCs/>
        </w:rPr>
        <w:t xml:space="preserve"> oleh</w:t>
      </w:r>
      <w:r w:rsidR="00ED79F4">
        <w:br/>
        <w:t>KELOMPOK</w:t>
      </w:r>
      <w:r w:rsidR="001F6492">
        <w:t xml:space="preserve"> 3</w:t>
      </w:r>
      <w:r w:rsidR="00ED79F4">
        <w:t xml:space="preserve"> SISTEM CERDAS </w:t>
      </w:r>
      <w:r w:rsidR="001F6492">
        <w:t>SA 02</w:t>
      </w:r>
      <w:r w:rsidR="00ED79F4">
        <w:br/>
        <w:t xml:space="preserve">1. </w:t>
      </w:r>
      <w:r w:rsidR="008B4A98">
        <w:rPr>
          <w:rStyle w:val="agcmg"/>
        </w:rPr>
        <w:t xml:space="preserve">Muhammad </w:t>
      </w:r>
      <w:proofErr w:type="spellStart"/>
      <w:r w:rsidR="008B4A98">
        <w:rPr>
          <w:rStyle w:val="agcmg"/>
        </w:rPr>
        <w:t>Rakha</w:t>
      </w:r>
      <w:proofErr w:type="spellEnd"/>
      <w:r w:rsidR="008B4A98">
        <w:rPr>
          <w:rStyle w:val="agcmg"/>
        </w:rPr>
        <w:t xml:space="preserve"> </w:t>
      </w:r>
      <w:proofErr w:type="spellStart"/>
      <w:r w:rsidR="008B4A98">
        <w:rPr>
          <w:rStyle w:val="agcmg"/>
        </w:rPr>
        <w:t>Fadhlany</w:t>
      </w:r>
      <w:proofErr w:type="spellEnd"/>
      <w:r w:rsidR="008B4A98">
        <w:rPr>
          <w:rStyle w:val="agcmg"/>
        </w:rPr>
        <w:t xml:space="preserve"> </w:t>
      </w:r>
      <w:r w:rsidR="001A2B2F">
        <w:rPr>
          <w:rStyle w:val="agcmg"/>
        </w:rPr>
        <w:tab/>
      </w:r>
      <w:r w:rsidR="008B4A98">
        <w:rPr>
          <w:rStyle w:val="agcmg"/>
        </w:rPr>
        <w:t>(1324045)</w:t>
      </w:r>
      <w:r w:rsidR="00ED79F4">
        <w:br/>
        <w:t xml:space="preserve">2. </w:t>
      </w:r>
      <w:r w:rsidR="001A2B2F">
        <w:t xml:space="preserve">Fakhri </w:t>
      </w:r>
      <w:proofErr w:type="spellStart"/>
      <w:r w:rsidR="001A2B2F">
        <w:t>Shafwan</w:t>
      </w:r>
      <w:proofErr w:type="spellEnd"/>
      <w:r w:rsidR="001A2B2F">
        <w:t xml:space="preserve"> Malik </w:t>
      </w:r>
      <w:r w:rsidR="001A2B2F">
        <w:tab/>
      </w:r>
      <w:r w:rsidR="001A2B2F">
        <w:tab/>
        <w:t>(1324050</w:t>
      </w:r>
      <w:r w:rsidR="00ED79F4">
        <w:t>)</w:t>
      </w:r>
      <w:r w:rsidR="001A2B2F">
        <w:br/>
        <w:t>3.</w:t>
      </w:r>
      <w:r w:rsidR="00A53A31">
        <w:t xml:space="preserve"> </w:t>
      </w:r>
      <w:proofErr w:type="gramStart"/>
      <w:r w:rsidR="001A2B2F">
        <w:t>Muhammad</w:t>
      </w:r>
      <w:proofErr w:type="gramEnd"/>
      <w:r w:rsidR="001A2B2F">
        <w:t xml:space="preserve"> Gibran Ramadhan </w:t>
      </w:r>
      <w:r w:rsidR="001A2B2F">
        <w:tab/>
        <w:t>(1324060)</w:t>
      </w:r>
      <w:r w:rsidR="00ED79F4">
        <w:br/>
      </w:r>
      <w:r w:rsidR="00ED79F4">
        <w:br/>
      </w:r>
      <w:r w:rsidR="00ED79F4">
        <w:br/>
      </w:r>
      <w:r w:rsidR="00ED79F4" w:rsidRPr="008B4A98">
        <w:rPr>
          <w:b/>
          <w:bCs/>
        </w:rPr>
        <w:t>PROGRAM STUDI SISTEM INFORMASI INDUSTRI OTOMOTIF</w:t>
      </w:r>
      <w:r w:rsidR="00ED79F4" w:rsidRPr="008B4A98">
        <w:rPr>
          <w:b/>
          <w:bCs/>
        </w:rPr>
        <w:br/>
        <w:t>TAHUN 2026</w:t>
      </w:r>
    </w:p>
    <w:bookmarkStart w:id="0" w:name="_Toc231157894" w:displacedByCustomXml="next"/>
    <w:sdt>
      <w:sdtPr>
        <w:rPr>
          <w:rFonts w:eastAsiaTheme="minorEastAsia" w:cstheme="minorBidi"/>
          <w:b w:val="0"/>
          <w:bCs w:val="0"/>
          <w:color w:val="000000"/>
          <w:sz w:val="24"/>
          <w:szCs w:val="22"/>
          <w:lang w:val="id-ID"/>
        </w:rPr>
        <w:id w:val="-470372826"/>
        <w:docPartObj>
          <w:docPartGallery w:val="Table of Contents"/>
          <w:docPartUnique/>
        </w:docPartObj>
      </w:sdtPr>
      <w:sdtEndPr>
        <w:rPr>
          <w:lang w:val="en-US"/>
        </w:rPr>
      </w:sdtEndPr>
      <w:sdtContent>
        <w:p w14:paraId="45C0DFA1" w14:textId="47C348BD" w:rsidR="001A2B2F" w:rsidRPr="00F003D3" w:rsidRDefault="001A2B2F" w:rsidP="00F003D3">
          <w:pPr>
            <w:pStyle w:val="Heading1"/>
            <w:spacing w:line="360" w:lineRule="auto"/>
          </w:pPr>
          <w:r w:rsidRPr="00F003D3">
            <w:t>DAFTAR ISI</w:t>
          </w:r>
          <w:bookmarkEnd w:id="0"/>
        </w:p>
        <w:p w14:paraId="0513476C" w14:textId="6153A10B" w:rsidR="00F003D3" w:rsidRPr="00F003D3" w:rsidRDefault="001A2B2F" w:rsidP="00F003D3">
          <w:pPr>
            <w:pStyle w:val="TOC1"/>
            <w:spacing w:line="360" w:lineRule="auto"/>
            <w:rPr>
              <w:rFonts w:asciiTheme="minorHAnsi" w:hAnsiTheme="minorHAnsi"/>
              <w:b w:val="0"/>
              <w:bCs w:val="0"/>
              <w:color w:val="auto"/>
              <w:szCs w:val="24"/>
              <w:lang w:val="id-ID" w:eastAsia="id-ID"/>
            </w:rPr>
          </w:pPr>
          <w:r w:rsidRPr="00F003D3">
            <w:rPr>
              <w:szCs w:val="24"/>
            </w:rPr>
            <w:fldChar w:fldCharType="begin"/>
          </w:r>
          <w:r w:rsidRPr="00F003D3">
            <w:rPr>
              <w:szCs w:val="24"/>
            </w:rPr>
            <w:instrText xml:space="preserve"> TOC \o "1-3" \h \z \u </w:instrText>
          </w:r>
          <w:r w:rsidRPr="00F003D3">
            <w:rPr>
              <w:szCs w:val="24"/>
            </w:rPr>
            <w:fldChar w:fldCharType="separate"/>
          </w:r>
          <w:hyperlink w:anchor="_Toc231157894" w:history="1">
            <w:r w:rsidR="00F003D3" w:rsidRPr="00F003D3">
              <w:rPr>
                <w:rStyle w:val="Hyperlink"/>
                <w:szCs w:val="24"/>
              </w:rPr>
              <w:t>DAFTAR ISI</w:t>
            </w:r>
            <w:r w:rsidR="00F003D3" w:rsidRPr="00F003D3">
              <w:rPr>
                <w:webHidden/>
                <w:szCs w:val="24"/>
              </w:rPr>
              <w:tab/>
            </w:r>
            <w:r w:rsidR="00F003D3" w:rsidRPr="00F003D3">
              <w:rPr>
                <w:webHidden/>
                <w:szCs w:val="24"/>
              </w:rPr>
              <w:fldChar w:fldCharType="begin"/>
            </w:r>
            <w:r w:rsidR="00F003D3" w:rsidRPr="00F003D3">
              <w:rPr>
                <w:webHidden/>
                <w:szCs w:val="24"/>
              </w:rPr>
              <w:instrText xml:space="preserve"> PAGEREF _Toc231157894 \h </w:instrText>
            </w:r>
            <w:r w:rsidR="00F003D3" w:rsidRPr="00F003D3">
              <w:rPr>
                <w:webHidden/>
                <w:szCs w:val="24"/>
              </w:rPr>
            </w:r>
            <w:r w:rsidR="00F003D3" w:rsidRPr="00F003D3">
              <w:rPr>
                <w:webHidden/>
                <w:szCs w:val="24"/>
              </w:rPr>
              <w:fldChar w:fldCharType="separate"/>
            </w:r>
            <w:r w:rsidR="00CF294E">
              <w:rPr>
                <w:webHidden/>
                <w:szCs w:val="24"/>
              </w:rPr>
              <w:t>ii</w:t>
            </w:r>
            <w:r w:rsidR="00F003D3" w:rsidRPr="00F003D3">
              <w:rPr>
                <w:webHidden/>
                <w:szCs w:val="24"/>
              </w:rPr>
              <w:fldChar w:fldCharType="end"/>
            </w:r>
          </w:hyperlink>
        </w:p>
        <w:p w14:paraId="4FA79BA7" w14:textId="4182C868" w:rsidR="00F003D3" w:rsidRPr="00F003D3" w:rsidRDefault="00F003D3" w:rsidP="00F003D3">
          <w:pPr>
            <w:pStyle w:val="TOC1"/>
            <w:spacing w:line="360" w:lineRule="auto"/>
            <w:rPr>
              <w:rFonts w:asciiTheme="minorHAnsi" w:hAnsiTheme="minorHAnsi"/>
              <w:b w:val="0"/>
              <w:bCs w:val="0"/>
              <w:color w:val="auto"/>
              <w:szCs w:val="24"/>
              <w:lang w:val="id-ID" w:eastAsia="id-ID"/>
            </w:rPr>
          </w:pPr>
          <w:hyperlink w:anchor="_Toc231157895" w:history="1">
            <w:r w:rsidRPr="00F003D3">
              <w:rPr>
                <w:rStyle w:val="Hyperlink"/>
                <w:szCs w:val="24"/>
              </w:rPr>
              <w:t>BAB I LATAR BELAKANG DAN TUJUAN</w:t>
            </w:r>
            <w:r w:rsidRPr="00F003D3">
              <w:rPr>
                <w:webHidden/>
                <w:szCs w:val="24"/>
              </w:rPr>
              <w:tab/>
            </w:r>
            <w:r w:rsidRPr="00F003D3">
              <w:rPr>
                <w:webHidden/>
                <w:szCs w:val="24"/>
              </w:rPr>
              <w:fldChar w:fldCharType="begin"/>
            </w:r>
            <w:r w:rsidRPr="00F003D3">
              <w:rPr>
                <w:webHidden/>
                <w:szCs w:val="24"/>
              </w:rPr>
              <w:instrText xml:space="preserve"> PAGEREF _Toc231157895 \h </w:instrText>
            </w:r>
            <w:r w:rsidRPr="00F003D3">
              <w:rPr>
                <w:webHidden/>
                <w:szCs w:val="24"/>
              </w:rPr>
            </w:r>
            <w:r w:rsidRPr="00F003D3">
              <w:rPr>
                <w:webHidden/>
                <w:szCs w:val="24"/>
              </w:rPr>
              <w:fldChar w:fldCharType="separate"/>
            </w:r>
            <w:r w:rsidR="00CF294E">
              <w:rPr>
                <w:webHidden/>
                <w:szCs w:val="24"/>
              </w:rPr>
              <w:t>1</w:t>
            </w:r>
            <w:r w:rsidRPr="00F003D3">
              <w:rPr>
                <w:webHidden/>
                <w:szCs w:val="24"/>
              </w:rPr>
              <w:fldChar w:fldCharType="end"/>
            </w:r>
          </w:hyperlink>
        </w:p>
        <w:p w14:paraId="6C0B2FF4" w14:textId="60C5F1E4" w:rsidR="00F003D3" w:rsidRPr="00F003D3" w:rsidRDefault="00F003D3" w:rsidP="00F003D3">
          <w:pPr>
            <w:pStyle w:val="TOC2"/>
            <w:tabs>
              <w:tab w:val="right" w:leader="dot" w:pos="9350"/>
            </w:tabs>
            <w:spacing w:line="360" w:lineRule="auto"/>
            <w:rPr>
              <w:rFonts w:asciiTheme="minorHAnsi" w:hAnsiTheme="minorHAnsi"/>
              <w:noProof/>
              <w:color w:val="auto"/>
              <w:szCs w:val="24"/>
              <w:lang w:val="id-ID" w:eastAsia="id-ID"/>
            </w:rPr>
          </w:pPr>
          <w:hyperlink w:anchor="_Toc231157896" w:history="1">
            <w:r w:rsidRPr="00F003D3">
              <w:rPr>
                <w:rStyle w:val="Hyperlink"/>
                <w:noProof/>
                <w:szCs w:val="24"/>
              </w:rPr>
              <w:t>1.1 Latar Belakang Masalah</w:t>
            </w:r>
            <w:r w:rsidRPr="00F003D3">
              <w:rPr>
                <w:noProof/>
                <w:webHidden/>
                <w:szCs w:val="24"/>
              </w:rPr>
              <w:tab/>
            </w:r>
            <w:r w:rsidRPr="00F003D3">
              <w:rPr>
                <w:noProof/>
                <w:webHidden/>
                <w:szCs w:val="24"/>
              </w:rPr>
              <w:fldChar w:fldCharType="begin"/>
            </w:r>
            <w:r w:rsidRPr="00F003D3">
              <w:rPr>
                <w:noProof/>
                <w:webHidden/>
                <w:szCs w:val="24"/>
              </w:rPr>
              <w:instrText xml:space="preserve"> PAGEREF _Toc231157896 \h </w:instrText>
            </w:r>
            <w:r w:rsidRPr="00F003D3">
              <w:rPr>
                <w:noProof/>
                <w:webHidden/>
                <w:szCs w:val="24"/>
              </w:rPr>
            </w:r>
            <w:r w:rsidRPr="00F003D3">
              <w:rPr>
                <w:noProof/>
                <w:webHidden/>
                <w:szCs w:val="24"/>
              </w:rPr>
              <w:fldChar w:fldCharType="separate"/>
            </w:r>
            <w:r w:rsidR="00CF294E">
              <w:rPr>
                <w:noProof/>
                <w:webHidden/>
                <w:szCs w:val="24"/>
              </w:rPr>
              <w:t>1</w:t>
            </w:r>
            <w:r w:rsidRPr="00F003D3">
              <w:rPr>
                <w:noProof/>
                <w:webHidden/>
                <w:szCs w:val="24"/>
              </w:rPr>
              <w:fldChar w:fldCharType="end"/>
            </w:r>
          </w:hyperlink>
        </w:p>
        <w:p w14:paraId="043B9F20" w14:textId="65FB9E55" w:rsidR="00F003D3" w:rsidRPr="00F003D3" w:rsidRDefault="00F003D3" w:rsidP="00F003D3">
          <w:pPr>
            <w:pStyle w:val="TOC2"/>
            <w:tabs>
              <w:tab w:val="right" w:leader="dot" w:pos="9350"/>
            </w:tabs>
            <w:spacing w:line="360" w:lineRule="auto"/>
            <w:rPr>
              <w:rFonts w:asciiTheme="minorHAnsi" w:hAnsiTheme="minorHAnsi"/>
              <w:noProof/>
              <w:color w:val="auto"/>
              <w:szCs w:val="24"/>
              <w:lang w:val="id-ID" w:eastAsia="id-ID"/>
            </w:rPr>
          </w:pPr>
          <w:hyperlink w:anchor="_Toc231157897" w:history="1">
            <w:r w:rsidRPr="00F003D3">
              <w:rPr>
                <w:rStyle w:val="Hyperlink"/>
                <w:noProof/>
                <w:szCs w:val="24"/>
              </w:rPr>
              <w:t>1.2 Tujuan Proyek</w:t>
            </w:r>
            <w:r w:rsidRPr="00F003D3">
              <w:rPr>
                <w:noProof/>
                <w:webHidden/>
                <w:szCs w:val="24"/>
              </w:rPr>
              <w:tab/>
            </w:r>
            <w:r w:rsidRPr="00F003D3">
              <w:rPr>
                <w:noProof/>
                <w:webHidden/>
                <w:szCs w:val="24"/>
              </w:rPr>
              <w:fldChar w:fldCharType="begin"/>
            </w:r>
            <w:r w:rsidRPr="00F003D3">
              <w:rPr>
                <w:noProof/>
                <w:webHidden/>
                <w:szCs w:val="24"/>
              </w:rPr>
              <w:instrText xml:space="preserve"> PAGEREF _Toc231157897 \h </w:instrText>
            </w:r>
            <w:r w:rsidRPr="00F003D3">
              <w:rPr>
                <w:noProof/>
                <w:webHidden/>
                <w:szCs w:val="24"/>
              </w:rPr>
            </w:r>
            <w:r w:rsidRPr="00F003D3">
              <w:rPr>
                <w:noProof/>
                <w:webHidden/>
                <w:szCs w:val="24"/>
              </w:rPr>
              <w:fldChar w:fldCharType="separate"/>
            </w:r>
            <w:r w:rsidR="00CF294E">
              <w:rPr>
                <w:noProof/>
                <w:webHidden/>
                <w:szCs w:val="24"/>
              </w:rPr>
              <w:t>1</w:t>
            </w:r>
            <w:r w:rsidRPr="00F003D3">
              <w:rPr>
                <w:noProof/>
                <w:webHidden/>
                <w:szCs w:val="24"/>
              </w:rPr>
              <w:fldChar w:fldCharType="end"/>
            </w:r>
          </w:hyperlink>
        </w:p>
        <w:p w14:paraId="7E544F49" w14:textId="78124ED5" w:rsidR="00F003D3" w:rsidRPr="00F003D3" w:rsidRDefault="00F003D3" w:rsidP="00F003D3">
          <w:pPr>
            <w:pStyle w:val="TOC1"/>
            <w:spacing w:line="360" w:lineRule="auto"/>
            <w:rPr>
              <w:rFonts w:asciiTheme="minorHAnsi" w:hAnsiTheme="minorHAnsi"/>
              <w:b w:val="0"/>
              <w:bCs w:val="0"/>
              <w:color w:val="auto"/>
              <w:szCs w:val="24"/>
              <w:lang w:val="id-ID" w:eastAsia="id-ID"/>
            </w:rPr>
          </w:pPr>
          <w:hyperlink w:anchor="_Toc231157898" w:history="1">
            <w:r w:rsidRPr="00F003D3">
              <w:rPr>
                <w:rStyle w:val="Hyperlink"/>
                <w:szCs w:val="24"/>
              </w:rPr>
              <w:t>BAB II METODOLOGI DAN AKUISISI DATA</w:t>
            </w:r>
            <w:r w:rsidRPr="00F003D3">
              <w:rPr>
                <w:webHidden/>
                <w:szCs w:val="24"/>
              </w:rPr>
              <w:tab/>
            </w:r>
            <w:r w:rsidRPr="00F003D3">
              <w:rPr>
                <w:webHidden/>
                <w:szCs w:val="24"/>
              </w:rPr>
              <w:fldChar w:fldCharType="begin"/>
            </w:r>
            <w:r w:rsidRPr="00F003D3">
              <w:rPr>
                <w:webHidden/>
                <w:szCs w:val="24"/>
              </w:rPr>
              <w:instrText xml:space="preserve"> PAGEREF _Toc231157898 \h </w:instrText>
            </w:r>
            <w:r w:rsidRPr="00F003D3">
              <w:rPr>
                <w:webHidden/>
                <w:szCs w:val="24"/>
              </w:rPr>
            </w:r>
            <w:r w:rsidRPr="00F003D3">
              <w:rPr>
                <w:webHidden/>
                <w:szCs w:val="24"/>
              </w:rPr>
              <w:fldChar w:fldCharType="separate"/>
            </w:r>
            <w:r w:rsidR="00CF294E">
              <w:rPr>
                <w:webHidden/>
                <w:szCs w:val="24"/>
              </w:rPr>
              <w:t>3</w:t>
            </w:r>
            <w:r w:rsidRPr="00F003D3">
              <w:rPr>
                <w:webHidden/>
                <w:szCs w:val="24"/>
              </w:rPr>
              <w:fldChar w:fldCharType="end"/>
            </w:r>
          </w:hyperlink>
        </w:p>
        <w:p w14:paraId="03729A5C" w14:textId="1EF3095F" w:rsidR="00F003D3" w:rsidRPr="00F003D3" w:rsidRDefault="00F003D3" w:rsidP="00F003D3">
          <w:pPr>
            <w:pStyle w:val="TOC2"/>
            <w:tabs>
              <w:tab w:val="right" w:leader="dot" w:pos="9350"/>
            </w:tabs>
            <w:spacing w:line="360" w:lineRule="auto"/>
            <w:rPr>
              <w:rFonts w:asciiTheme="minorHAnsi" w:hAnsiTheme="minorHAnsi"/>
              <w:noProof/>
              <w:color w:val="auto"/>
              <w:szCs w:val="24"/>
              <w:lang w:val="id-ID" w:eastAsia="id-ID"/>
            </w:rPr>
          </w:pPr>
          <w:hyperlink w:anchor="_Toc231157899" w:history="1">
            <w:r w:rsidRPr="00F003D3">
              <w:rPr>
                <w:rStyle w:val="Hyperlink"/>
                <w:noProof/>
                <w:szCs w:val="24"/>
              </w:rPr>
              <w:t>2.1 Proses Pengumpulan Data (Web Scraping)</w:t>
            </w:r>
            <w:r w:rsidRPr="00F003D3">
              <w:rPr>
                <w:noProof/>
                <w:webHidden/>
                <w:szCs w:val="24"/>
              </w:rPr>
              <w:tab/>
            </w:r>
            <w:r w:rsidRPr="00F003D3">
              <w:rPr>
                <w:noProof/>
                <w:webHidden/>
                <w:szCs w:val="24"/>
              </w:rPr>
              <w:fldChar w:fldCharType="begin"/>
            </w:r>
            <w:r w:rsidRPr="00F003D3">
              <w:rPr>
                <w:noProof/>
                <w:webHidden/>
                <w:szCs w:val="24"/>
              </w:rPr>
              <w:instrText xml:space="preserve"> PAGEREF _Toc231157899 \h </w:instrText>
            </w:r>
            <w:r w:rsidRPr="00F003D3">
              <w:rPr>
                <w:noProof/>
                <w:webHidden/>
                <w:szCs w:val="24"/>
              </w:rPr>
            </w:r>
            <w:r w:rsidRPr="00F003D3">
              <w:rPr>
                <w:noProof/>
                <w:webHidden/>
                <w:szCs w:val="24"/>
              </w:rPr>
              <w:fldChar w:fldCharType="separate"/>
            </w:r>
            <w:r w:rsidR="00CF294E">
              <w:rPr>
                <w:noProof/>
                <w:webHidden/>
                <w:szCs w:val="24"/>
              </w:rPr>
              <w:t>3</w:t>
            </w:r>
            <w:r w:rsidRPr="00F003D3">
              <w:rPr>
                <w:noProof/>
                <w:webHidden/>
                <w:szCs w:val="24"/>
              </w:rPr>
              <w:fldChar w:fldCharType="end"/>
            </w:r>
          </w:hyperlink>
        </w:p>
        <w:p w14:paraId="5E987231" w14:textId="674E042A" w:rsidR="00F003D3" w:rsidRPr="00F003D3" w:rsidRDefault="00F003D3" w:rsidP="00F003D3">
          <w:pPr>
            <w:pStyle w:val="TOC2"/>
            <w:tabs>
              <w:tab w:val="right" w:leader="dot" w:pos="9350"/>
            </w:tabs>
            <w:spacing w:line="360" w:lineRule="auto"/>
            <w:rPr>
              <w:rFonts w:asciiTheme="minorHAnsi" w:hAnsiTheme="minorHAnsi"/>
              <w:noProof/>
              <w:color w:val="auto"/>
              <w:szCs w:val="24"/>
              <w:lang w:val="id-ID" w:eastAsia="id-ID"/>
            </w:rPr>
          </w:pPr>
          <w:hyperlink w:anchor="_Toc231157900" w:history="1">
            <w:r w:rsidRPr="00F003D3">
              <w:rPr>
                <w:rStyle w:val="Hyperlink"/>
                <w:noProof/>
                <w:szCs w:val="24"/>
              </w:rPr>
              <w:t>2.2 Preprocessing Data &amp; Feature Engineering</w:t>
            </w:r>
            <w:r w:rsidRPr="00F003D3">
              <w:rPr>
                <w:noProof/>
                <w:webHidden/>
                <w:szCs w:val="24"/>
              </w:rPr>
              <w:tab/>
            </w:r>
            <w:r w:rsidRPr="00F003D3">
              <w:rPr>
                <w:noProof/>
                <w:webHidden/>
                <w:szCs w:val="24"/>
              </w:rPr>
              <w:fldChar w:fldCharType="begin"/>
            </w:r>
            <w:r w:rsidRPr="00F003D3">
              <w:rPr>
                <w:noProof/>
                <w:webHidden/>
                <w:szCs w:val="24"/>
              </w:rPr>
              <w:instrText xml:space="preserve"> PAGEREF _Toc231157900 \h </w:instrText>
            </w:r>
            <w:r w:rsidRPr="00F003D3">
              <w:rPr>
                <w:noProof/>
                <w:webHidden/>
                <w:szCs w:val="24"/>
              </w:rPr>
            </w:r>
            <w:r w:rsidRPr="00F003D3">
              <w:rPr>
                <w:noProof/>
                <w:webHidden/>
                <w:szCs w:val="24"/>
              </w:rPr>
              <w:fldChar w:fldCharType="separate"/>
            </w:r>
            <w:r w:rsidR="00CF294E">
              <w:rPr>
                <w:noProof/>
                <w:webHidden/>
                <w:szCs w:val="24"/>
              </w:rPr>
              <w:t>4</w:t>
            </w:r>
            <w:r w:rsidRPr="00F003D3">
              <w:rPr>
                <w:noProof/>
                <w:webHidden/>
                <w:szCs w:val="24"/>
              </w:rPr>
              <w:fldChar w:fldCharType="end"/>
            </w:r>
          </w:hyperlink>
        </w:p>
        <w:p w14:paraId="1961B98A" w14:textId="7AFA1744" w:rsidR="00F003D3" w:rsidRPr="00F003D3" w:rsidRDefault="00F003D3" w:rsidP="00F003D3">
          <w:pPr>
            <w:pStyle w:val="TOC1"/>
            <w:spacing w:line="360" w:lineRule="auto"/>
            <w:rPr>
              <w:rFonts w:asciiTheme="minorHAnsi" w:hAnsiTheme="minorHAnsi"/>
              <w:b w:val="0"/>
              <w:bCs w:val="0"/>
              <w:color w:val="auto"/>
              <w:szCs w:val="24"/>
              <w:lang w:val="id-ID" w:eastAsia="id-ID"/>
            </w:rPr>
          </w:pPr>
          <w:hyperlink w:anchor="_Toc231157901" w:history="1">
            <w:r w:rsidRPr="00F003D3">
              <w:rPr>
                <w:rStyle w:val="Hyperlink"/>
                <w:szCs w:val="24"/>
              </w:rPr>
              <w:t>BAB III ARSITEKTUR JARINGAN SARAF TIRUAN (ANN)</w:t>
            </w:r>
            <w:r w:rsidRPr="00F003D3">
              <w:rPr>
                <w:webHidden/>
                <w:szCs w:val="24"/>
              </w:rPr>
              <w:tab/>
            </w:r>
            <w:r w:rsidRPr="00F003D3">
              <w:rPr>
                <w:webHidden/>
                <w:szCs w:val="24"/>
              </w:rPr>
              <w:fldChar w:fldCharType="begin"/>
            </w:r>
            <w:r w:rsidRPr="00F003D3">
              <w:rPr>
                <w:webHidden/>
                <w:szCs w:val="24"/>
              </w:rPr>
              <w:instrText xml:space="preserve"> PAGEREF _Toc231157901 \h </w:instrText>
            </w:r>
            <w:r w:rsidRPr="00F003D3">
              <w:rPr>
                <w:webHidden/>
                <w:szCs w:val="24"/>
              </w:rPr>
            </w:r>
            <w:r w:rsidRPr="00F003D3">
              <w:rPr>
                <w:webHidden/>
                <w:szCs w:val="24"/>
              </w:rPr>
              <w:fldChar w:fldCharType="separate"/>
            </w:r>
            <w:r w:rsidR="00CF294E">
              <w:rPr>
                <w:webHidden/>
                <w:szCs w:val="24"/>
              </w:rPr>
              <w:t>5</w:t>
            </w:r>
            <w:r w:rsidRPr="00F003D3">
              <w:rPr>
                <w:webHidden/>
                <w:szCs w:val="24"/>
              </w:rPr>
              <w:fldChar w:fldCharType="end"/>
            </w:r>
          </w:hyperlink>
        </w:p>
        <w:p w14:paraId="5517A0A6" w14:textId="3DD3D7E0" w:rsidR="00F003D3" w:rsidRPr="00F003D3" w:rsidRDefault="00F003D3" w:rsidP="00F003D3">
          <w:pPr>
            <w:pStyle w:val="TOC2"/>
            <w:tabs>
              <w:tab w:val="right" w:leader="dot" w:pos="9350"/>
            </w:tabs>
            <w:spacing w:line="360" w:lineRule="auto"/>
            <w:rPr>
              <w:rFonts w:asciiTheme="minorHAnsi" w:hAnsiTheme="minorHAnsi"/>
              <w:noProof/>
              <w:color w:val="auto"/>
              <w:szCs w:val="24"/>
              <w:lang w:val="id-ID" w:eastAsia="id-ID"/>
            </w:rPr>
          </w:pPr>
          <w:hyperlink w:anchor="_Toc231157902" w:history="1">
            <w:r w:rsidRPr="00F003D3">
              <w:rPr>
                <w:rStyle w:val="Hyperlink"/>
                <w:noProof/>
                <w:szCs w:val="24"/>
              </w:rPr>
              <w:t>3.1 Desain Arsitektur Multi Layer Perceptron</w:t>
            </w:r>
            <w:r w:rsidRPr="00F003D3">
              <w:rPr>
                <w:noProof/>
                <w:webHidden/>
                <w:szCs w:val="24"/>
              </w:rPr>
              <w:tab/>
            </w:r>
            <w:r w:rsidRPr="00F003D3">
              <w:rPr>
                <w:noProof/>
                <w:webHidden/>
                <w:szCs w:val="24"/>
              </w:rPr>
              <w:fldChar w:fldCharType="begin"/>
            </w:r>
            <w:r w:rsidRPr="00F003D3">
              <w:rPr>
                <w:noProof/>
                <w:webHidden/>
                <w:szCs w:val="24"/>
              </w:rPr>
              <w:instrText xml:space="preserve"> PAGEREF _Toc231157902 \h </w:instrText>
            </w:r>
            <w:r w:rsidRPr="00F003D3">
              <w:rPr>
                <w:noProof/>
                <w:webHidden/>
                <w:szCs w:val="24"/>
              </w:rPr>
            </w:r>
            <w:r w:rsidRPr="00F003D3">
              <w:rPr>
                <w:noProof/>
                <w:webHidden/>
                <w:szCs w:val="24"/>
              </w:rPr>
              <w:fldChar w:fldCharType="separate"/>
            </w:r>
            <w:r w:rsidR="00CF294E">
              <w:rPr>
                <w:noProof/>
                <w:webHidden/>
                <w:szCs w:val="24"/>
              </w:rPr>
              <w:t>5</w:t>
            </w:r>
            <w:r w:rsidRPr="00F003D3">
              <w:rPr>
                <w:noProof/>
                <w:webHidden/>
                <w:szCs w:val="24"/>
              </w:rPr>
              <w:fldChar w:fldCharType="end"/>
            </w:r>
          </w:hyperlink>
        </w:p>
        <w:p w14:paraId="067ADF05" w14:textId="3633BC90" w:rsidR="00F003D3" w:rsidRPr="00F003D3" w:rsidRDefault="00F003D3" w:rsidP="00F003D3">
          <w:pPr>
            <w:pStyle w:val="TOC2"/>
            <w:tabs>
              <w:tab w:val="right" w:leader="dot" w:pos="9350"/>
            </w:tabs>
            <w:spacing w:line="360" w:lineRule="auto"/>
            <w:rPr>
              <w:rFonts w:asciiTheme="minorHAnsi" w:hAnsiTheme="minorHAnsi"/>
              <w:noProof/>
              <w:color w:val="auto"/>
              <w:szCs w:val="24"/>
              <w:lang w:val="id-ID" w:eastAsia="id-ID"/>
            </w:rPr>
          </w:pPr>
          <w:hyperlink w:anchor="_Toc231157903" w:history="1">
            <w:r w:rsidRPr="00F003D3">
              <w:rPr>
                <w:rStyle w:val="Hyperlink"/>
                <w:noProof/>
                <w:szCs w:val="24"/>
              </w:rPr>
              <w:t>3.2 Konfigurasi Fungsi Aktivasi dan Optimizer</w:t>
            </w:r>
            <w:r w:rsidRPr="00F003D3">
              <w:rPr>
                <w:noProof/>
                <w:webHidden/>
                <w:szCs w:val="24"/>
              </w:rPr>
              <w:tab/>
            </w:r>
            <w:r w:rsidRPr="00F003D3">
              <w:rPr>
                <w:noProof/>
                <w:webHidden/>
                <w:szCs w:val="24"/>
              </w:rPr>
              <w:fldChar w:fldCharType="begin"/>
            </w:r>
            <w:r w:rsidRPr="00F003D3">
              <w:rPr>
                <w:noProof/>
                <w:webHidden/>
                <w:szCs w:val="24"/>
              </w:rPr>
              <w:instrText xml:space="preserve"> PAGEREF _Toc231157903 \h </w:instrText>
            </w:r>
            <w:r w:rsidRPr="00F003D3">
              <w:rPr>
                <w:noProof/>
                <w:webHidden/>
                <w:szCs w:val="24"/>
              </w:rPr>
            </w:r>
            <w:r w:rsidRPr="00F003D3">
              <w:rPr>
                <w:noProof/>
                <w:webHidden/>
                <w:szCs w:val="24"/>
              </w:rPr>
              <w:fldChar w:fldCharType="separate"/>
            </w:r>
            <w:r w:rsidR="00CF294E">
              <w:rPr>
                <w:noProof/>
                <w:webHidden/>
                <w:szCs w:val="24"/>
              </w:rPr>
              <w:t>5</w:t>
            </w:r>
            <w:r w:rsidRPr="00F003D3">
              <w:rPr>
                <w:noProof/>
                <w:webHidden/>
                <w:szCs w:val="24"/>
              </w:rPr>
              <w:fldChar w:fldCharType="end"/>
            </w:r>
          </w:hyperlink>
        </w:p>
        <w:p w14:paraId="32CA66B5" w14:textId="15620938" w:rsidR="00F003D3" w:rsidRPr="00F003D3" w:rsidRDefault="00F003D3" w:rsidP="00F003D3">
          <w:pPr>
            <w:pStyle w:val="TOC1"/>
            <w:spacing w:line="360" w:lineRule="auto"/>
            <w:rPr>
              <w:rFonts w:asciiTheme="minorHAnsi" w:hAnsiTheme="minorHAnsi"/>
              <w:b w:val="0"/>
              <w:bCs w:val="0"/>
              <w:color w:val="auto"/>
              <w:szCs w:val="24"/>
              <w:lang w:val="id-ID" w:eastAsia="id-ID"/>
            </w:rPr>
          </w:pPr>
          <w:hyperlink w:anchor="_Toc231157904" w:history="1">
            <w:r w:rsidRPr="00F003D3">
              <w:rPr>
                <w:rStyle w:val="Hyperlink"/>
                <w:szCs w:val="24"/>
              </w:rPr>
              <w:t>BAB IV HASIL DAN PEMBAHASAN</w:t>
            </w:r>
            <w:r w:rsidRPr="00F003D3">
              <w:rPr>
                <w:webHidden/>
                <w:szCs w:val="24"/>
              </w:rPr>
              <w:tab/>
            </w:r>
            <w:r w:rsidRPr="00F003D3">
              <w:rPr>
                <w:webHidden/>
                <w:szCs w:val="24"/>
              </w:rPr>
              <w:fldChar w:fldCharType="begin"/>
            </w:r>
            <w:r w:rsidRPr="00F003D3">
              <w:rPr>
                <w:webHidden/>
                <w:szCs w:val="24"/>
              </w:rPr>
              <w:instrText xml:space="preserve"> PAGEREF _Toc231157904 \h </w:instrText>
            </w:r>
            <w:r w:rsidRPr="00F003D3">
              <w:rPr>
                <w:webHidden/>
                <w:szCs w:val="24"/>
              </w:rPr>
            </w:r>
            <w:r w:rsidRPr="00F003D3">
              <w:rPr>
                <w:webHidden/>
                <w:szCs w:val="24"/>
              </w:rPr>
              <w:fldChar w:fldCharType="separate"/>
            </w:r>
            <w:r w:rsidR="00CF294E">
              <w:rPr>
                <w:webHidden/>
                <w:szCs w:val="24"/>
              </w:rPr>
              <w:t>6</w:t>
            </w:r>
            <w:r w:rsidRPr="00F003D3">
              <w:rPr>
                <w:webHidden/>
                <w:szCs w:val="24"/>
              </w:rPr>
              <w:fldChar w:fldCharType="end"/>
            </w:r>
          </w:hyperlink>
        </w:p>
        <w:p w14:paraId="19D307D2" w14:textId="76CC1FB7" w:rsidR="00F003D3" w:rsidRPr="00F003D3" w:rsidRDefault="00F003D3" w:rsidP="00F003D3">
          <w:pPr>
            <w:pStyle w:val="TOC2"/>
            <w:tabs>
              <w:tab w:val="right" w:leader="dot" w:pos="9350"/>
            </w:tabs>
            <w:spacing w:line="360" w:lineRule="auto"/>
            <w:rPr>
              <w:rFonts w:asciiTheme="minorHAnsi" w:hAnsiTheme="minorHAnsi"/>
              <w:noProof/>
              <w:color w:val="auto"/>
              <w:szCs w:val="24"/>
              <w:lang w:val="id-ID" w:eastAsia="id-ID"/>
            </w:rPr>
          </w:pPr>
          <w:hyperlink w:anchor="_Toc231157905" w:history="1">
            <w:r w:rsidRPr="00F003D3">
              <w:rPr>
                <w:rStyle w:val="Hyperlink"/>
                <w:noProof/>
                <w:szCs w:val="24"/>
              </w:rPr>
              <w:t>4.1 Hasil Pelatihan dan Waktu Komputasi</w:t>
            </w:r>
            <w:r w:rsidRPr="00F003D3">
              <w:rPr>
                <w:noProof/>
                <w:webHidden/>
                <w:szCs w:val="24"/>
              </w:rPr>
              <w:tab/>
            </w:r>
            <w:r w:rsidRPr="00F003D3">
              <w:rPr>
                <w:noProof/>
                <w:webHidden/>
                <w:szCs w:val="24"/>
              </w:rPr>
              <w:fldChar w:fldCharType="begin"/>
            </w:r>
            <w:r w:rsidRPr="00F003D3">
              <w:rPr>
                <w:noProof/>
                <w:webHidden/>
                <w:szCs w:val="24"/>
              </w:rPr>
              <w:instrText xml:space="preserve"> PAGEREF _Toc231157905 \h </w:instrText>
            </w:r>
            <w:r w:rsidRPr="00F003D3">
              <w:rPr>
                <w:noProof/>
                <w:webHidden/>
                <w:szCs w:val="24"/>
              </w:rPr>
            </w:r>
            <w:r w:rsidRPr="00F003D3">
              <w:rPr>
                <w:noProof/>
                <w:webHidden/>
                <w:szCs w:val="24"/>
              </w:rPr>
              <w:fldChar w:fldCharType="separate"/>
            </w:r>
            <w:r w:rsidR="00CF294E">
              <w:rPr>
                <w:noProof/>
                <w:webHidden/>
                <w:szCs w:val="24"/>
              </w:rPr>
              <w:t>6</w:t>
            </w:r>
            <w:r w:rsidRPr="00F003D3">
              <w:rPr>
                <w:noProof/>
                <w:webHidden/>
                <w:szCs w:val="24"/>
              </w:rPr>
              <w:fldChar w:fldCharType="end"/>
            </w:r>
          </w:hyperlink>
        </w:p>
        <w:p w14:paraId="4FDFC381" w14:textId="103CBE66" w:rsidR="00F003D3" w:rsidRPr="00F003D3" w:rsidRDefault="00F003D3" w:rsidP="00F003D3">
          <w:pPr>
            <w:pStyle w:val="TOC2"/>
            <w:tabs>
              <w:tab w:val="right" w:leader="dot" w:pos="9350"/>
            </w:tabs>
            <w:spacing w:line="360" w:lineRule="auto"/>
            <w:rPr>
              <w:rFonts w:asciiTheme="minorHAnsi" w:hAnsiTheme="minorHAnsi"/>
              <w:noProof/>
              <w:color w:val="auto"/>
              <w:szCs w:val="24"/>
              <w:lang w:val="id-ID" w:eastAsia="id-ID"/>
            </w:rPr>
          </w:pPr>
          <w:hyperlink w:anchor="_Toc231157906" w:history="1">
            <w:r w:rsidRPr="00F003D3">
              <w:rPr>
                <w:rStyle w:val="Hyperlink"/>
                <w:noProof/>
                <w:szCs w:val="24"/>
              </w:rPr>
              <w:t>4.2 Analisis Kelebihan dan Kekurangan Model</w:t>
            </w:r>
            <w:r w:rsidRPr="00F003D3">
              <w:rPr>
                <w:noProof/>
                <w:webHidden/>
                <w:szCs w:val="24"/>
              </w:rPr>
              <w:tab/>
            </w:r>
            <w:r w:rsidRPr="00F003D3">
              <w:rPr>
                <w:noProof/>
                <w:webHidden/>
                <w:szCs w:val="24"/>
              </w:rPr>
              <w:fldChar w:fldCharType="begin"/>
            </w:r>
            <w:r w:rsidRPr="00F003D3">
              <w:rPr>
                <w:noProof/>
                <w:webHidden/>
                <w:szCs w:val="24"/>
              </w:rPr>
              <w:instrText xml:space="preserve"> PAGEREF _Toc231157906 \h </w:instrText>
            </w:r>
            <w:r w:rsidRPr="00F003D3">
              <w:rPr>
                <w:noProof/>
                <w:webHidden/>
                <w:szCs w:val="24"/>
              </w:rPr>
            </w:r>
            <w:r w:rsidRPr="00F003D3">
              <w:rPr>
                <w:noProof/>
                <w:webHidden/>
                <w:szCs w:val="24"/>
              </w:rPr>
              <w:fldChar w:fldCharType="separate"/>
            </w:r>
            <w:r w:rsidR="00CF294E">
              <w:rPr>
                <w:noProof/>
                <w:webHidden/>
                <w:szCs w:val="24"/>
              </w:rPr>
              <w:t>7</w:t>
            </w:r>
            <w:r w:rsidRPr="00F003D3">
              <w:rPr>
                <w:noProof/>
                <w:webHidden/>
                <w:szCs w:val="24"/>
              </w:rPr>
              <w:fldChar w:fldCharType="end"/>
            </w:r>
          </w:hyperlink>
        </w:p>
        <w:p w14:paraId="565BF8E3" w14:textId="7494199F" w:rsidR="00F003D3" w:rsidRPr="00F003D3" w:rsidRDefault="00F003D3" w:rsidP="00F003D3">
          <w:pPr>
            <w:pStyle w:val="TOC1"/>
            <w:spacing w:line="360" w:lineRule="auto"/>
            <w:rPr>
              <w:rFonts w:asciiTheme="minorHAnsi" w:hAnsiTheme="minorHAnsi"/>
              <w:b w:val="0"/>
              <w:bCs w:val="0"/>
              <w:color w:val="auto"/>
              <w:szCs w:val="24"/>
              <w:lang w:val="id-ID" w:eastAsia="id-ID"/>
            </w:rPr>
          </w:pPr>
          <w:hyperlink w:anchor="_Toc231157907" w:history="1">
            <w:r w:rsidRPr="00F003D3">
              <w:rPr>
                <w:rStyle w:val="Hyperlink"/>
                <w:szCs w:val="24"/>
              </w:rPr>
              <w:t>BAB V KESIMPULAN DAN SARAN</w:t>
            </w:r>
            <w:r w:rsidRPr="00F003D3">
              <w:rPr>
                <w:webHidden/>
                <w:szCs w:val="24"/>
              </w:rPr>
              <w:tab/>
            </w:r>
            <w:r w:rsidRPr="00F003D3">
              <w:rPr>
                <w:webHidden/>
                <w:szCs w:val="24"/>
              </w:rPr>
              <w:fldChar w:fldCharType="begin"/>
            </w:r>
            <w:r w:rsidRPr="00F003D3">
              <w:rPr>
                <w:webHidden/>
                <w:szCs w:val="24"/>
              </w:rPr>
              <w:instrText xml:space="preserve"> PAGEREF _Toc231157907 \h </w:instrText>
            </w:r>
            <w:r w:rsidRPr="00F003D3">
              <w:rPr>
                <w:webHidden/>
                <w:szCs w:val="24"/>
              </w:rPr>
            </w:r>
            <w:r w:rsidRPr="00F003D3">
              <w:rPr>
                <w:webHidden/>
                <w:szCs w:val="24"/>
              </w:rPr>
              <w:fldChar w:fldCharType="separate"/>
            </w:r>
            <w:r w:rsidR="00CF294E">
              <w:rPr>
                <w:webHidden/>
                <w:szCs w:val="24"/>
              </w:rPr>
              <w:t>8</w:t>
            </w:r>
            <w:r w:rsidRPr="00F003D3">
              <w:rPr>
                <w:webHidden/>
                <w:szCs w:val="24"/>
              </w:rPr>
              <w:fldChar w:fldCharType="end"/>
            </w:r>
          </w:hyperlink>
        </w:p>
        <w:p w14:paraId="2168122E" w14:textId="713A2496" w:rsidR="00F003D3" w:rsidRPr="00F003D3" w:rsidRDefault="00F003D3" w:rsidP="00F003D3">
          <w:pPr>
            <w:pStyle w:val="TOC2"/>
            <w:tabs>
              <w:tab w:val="right" w:leader="dot" w:pos="9350"/>
            </w:tabs>
            <w:spacing w:line="360" w:lineRule="auto"/>
            <w:rPr>
              <w:rFonts w:asciiTheme="minorHAnsi" w:hAnsiTheme="minorHAnsi"/>
              <w:noProof/>
              <w:color w:val="auto"/>
              <w:szCs w:val="24"/>
              <w:lang w:val="id-ID" w:eastAsia="id-ID"/>
            </w:rPr>
          </w:pPr>
          <w:hyperlink w:anchor="_Toc231157908" w:history="1">
            <w:r w:rsidRPr="00F003D3">
              <w:rPr>
                <w:rStyle w:val="Hyperlink"/>
                <w:noProof/>
                <w:szCs w:val="24"/>
              </w:rPr>
              <w:t>5.1 Kesimpulan</w:t>
            </w:r>
            <w:r w:rsidRPr="00F003D3">
              <w:rPr>
                <w:noProof/>
                <w:webHidden/>
                <w:szCs w:val="24"/>
              </w:rPr>
              <w:tab/>
            </w:r>
            <w:r w:rsidRPr="00F003D3">
              <w:rPr>
                <w:noProof/>
                <w:webHidden/>
                <w:szCs w:val="24"/>
              </w:rPr>
              <w:fldChar w:fldCharType="begin"/>
            </w:r>
            <w:r w:rsidRPr="00F003D3">
              <w:rPr>
                <w:noProof/>
                <w:webHidden/>
                <w:szCs w:val="24"/>
              </w:rPr>
              <w:instrText xml:space="preserve"> PAGEREF _Toc231157908 \h </w:instrText>
            </w:r>
            <w:r w:rsidRPr="00F003D3">
              <w:rPr>
                <w:noProof/>
                <w:webHidden/>
                <w:szCs w:val="24"/>
              </w:rPr>
            </w:r>
            <w:r w:rsidRPr="00F003D3">
              <w:rPr>
                <w:noProof/>
                <w:webHidden/>
                <w:szCs w:val="24"/>
              </w:rPr>
              <w:fldChar w:fldCharType="separate"/>
            </w:r>
            <w:r w:rsidR="00CF294E">
              <w:rPr>
                <w:noProof/>
                <w:webHidden/>
                <w:szCs w:val="24"/>
              </w:rPr>
              <w:t>8</w:t>
            </w:r>
            <w:r w:rsidRPr="00F003D3">
              <w:rPr>
                <w:noProof/>
                <w:webHidden/>
                <w:szCs w:val="24"/>
              </w:rPr>
              <w:fldChar w:fldCharType="end"/>
            </w:r>
          </w:hyperlink>
        </w:p>
        <w:p w14:paraId="308E2FE6" w14:textId="67BAB2EE" w:rsidR="00F003D3" w:rsidRPr="00F003D3" w:rsidRDefault="00F003D3" w:rsidP="00F003D3">
          <w:pPr>
            <w:pStyle w:val="TOC2"/>
            <w:tabs>
              <w:tab w:val="right" w:leader="dot" w:pos="9350"/>
            </w:tabs>
            <w:spacing w:line="360" w:lineRule="auto"/>
            <w:rPr>
              <w:rFonts w:asciiTheme="minorHAnsi" w:hAnsiTheme="minorHAnsi"/>
              <w:noProof/>
              <w:color w:val="auto"/>
              <w:szCs w:val="24"/>
              <w:lang w:val="id-ID" w:eastAsia="id-ID"/>
            </w:rPr>
          </w:pPr>
          <w:hyperlink w:anchor="_Toc231157909" w:history="1">
            <w:r w:rsidRPr="00F003D3">
              <w:rPr>
                <w:rStyle w:val="Hyperlink"/>
                <w:noProof/>
                <w:szCs w:val="24"/>
              </w:rPr>
              <w:t>5.2 Saran Perbaikan</w:t>
            </w:r>
            <w:r w:rsidRPr="00F003D3">
              <w:rPr>
                <w:noProof/>
                <w:webHidden/>
                <w:szCs w:val="24"/>
              </w:rPr>
              <w:tab/>
            </w:r>
            <w:r w:rsidRPr="00F003D3">
              <w:rPr>
                <w:noProof/>
                <w:webHidden/>
                <w:szCs w:val="24"/>
              </w:rPr>
              <w:fldChar w:fldCharType="begin"/>
            </w:r>
            <w:r w:rsidRPr="00F003D3">
              <w:rPr>
                <w:noProof/>
                <w:webHidden/>
                <w:szCs w:val="24"/>
              </w:rPr>
              <w:instrText xml:space="preserve"> PAGEREF _Toc231157909 \h </w:instrText>
            </w:r>
            <w:r w:rsidRPr="00F003D3">
              <w:rPr>
                <w:noProof/>
                <w:webHidden/>
                <w:szCs w:val="24"/>
              </w:rPr>
            </w:r>
            <w:r w:rsidRPr="00F003D3">
              <w:rPr>
                <w:noProof/>
                <w:webHidden/>
                <w:szCs w:val="24"/>
              </w:rPr>
              <w:fldChar w:fldCharType="separate"/>
            </w:r>
            <w:r w:rsidR="00CF294E">
              <w:rPr>
                <w:noProof/>
                <w:webHidden/>
                <w:szCs w:val="24"/>
              </w:rPr>
              <w:t>8</w:t>
            </w:r>
            <w:r w:rsidRPr="00F003D3">
              <w:rPr>
                <w:noProof/>
                <w:webHidden/>
                <w:szCs w:val="24"/>
              </w:rPr>
              <w:fldChar w:fldCharType="end"/>
            </w:r>
          </w:hyperlink>
        </w:p>
        <w:p w14:paraId="59D06571" w14:textId="474F8F1D" w:rsidR="00F003D3" w:rsidRPr="00F003D3" w:rsidRDefault="00F003D3" w:rsidP="00F003D3">
          <w:pPr>
            <w:pStyle w:val="TOC1"/>
            <w:spacing w:line="360" w:lineRule="auto"/>
            <w:rPr>
              <w:rFonts w:asciiTheme="minorHAnsi" w:hAnsiTheme="minorHAnsi"/>
              <w:b w:val="0"/>
              <w:bCs w:val="0"/>
              <w:color w:val="auto"/>
              <w:szCs w:val="24"/>
              <w:lang w:val="id-ID" w:eastAsia="id-ID"/>
            </w:rPr>
          </w:pPr>
          <w:hyperlink w:anchor="_Toc231157910" w:history="1">
            <w:r w:rsidRPr="00F003D3">
              <w:rPr>
                <w:rStyle w:val="Hyperlink"/>
                <w:szCs w:val="24"/>
              </w:rPr>
              <w:t>DAFTAR REFERENSI</w:t>
            </w:r>
            <w:r w:rsidRPr="00F003D3">
              <w:rPr>
                <w:webHidden/>
                <w:szCs w:val="24"/>
              </w:rPr>
              <w:tab/>
            </w:r>
            <w:r w:rsidRPr="00F003D3">
              <w:rPr>
                <w:webHidden/>
                <w:szCs w:val="24"/>
              </w:rPr>
              <w:fldChar w:fldCharType="begin"/>
            </w:r>
            <w:r w:rsidRPr="00F003D3">
              <w:rPr>
                <w:webHidden/>
                <w:szCs w:val="24"/>
              </w:rPr>
              <w:instrText xml:space="preserve"> PAGEREF _Toc231157910 \h </w:instrText>
            </w:r>
            <w:r w:rsidRPr="00F003D3">
              <w:rPr>
                <w:webHidden/>
                <w:szCs w:val="24"/>
              </w:rPr>
            </w:r>
            <w:r w:rsidRPr="00F003D3">
              <w:rPr>
                <w:webHidden/>
                <w:szCs w:val="24"/>
              </w:rPr>
              <w:fldChar w:fldCharType="separate"/>
            </w:r>
            <w:r w:rsidR="00CF294E">
              <w:rPr>
                <w:webHidden/>
                <w:szCs w:val="24"/>
              </w:rPr>
              <w:t>9</w:t>
            </w:r>
            <w:r w:rsidRPr="00F003D3">
              <w:rPr>
                <w:webHidden/>
                <w:szCs w:val="24"/>
              </w:rPr>
              <w:fldChar w:fldCharType="end"/>
            </w:r>
          </w:hyperlink>
        </w:p>
        <w:p w14:paraId="13500F03" w14:textId="2AD0868E" w:rsidR="001A2B2F" w:rsidRDefault="001A2B2F" w:rsidP="00F003D3">
          <w:pPr>
            <w:spacing w:line="360" w:lineRule="auto"/>
          </w:pPr>
          <w:r w:rsidRPr="00F003D3">
            <w:rPr>
              <w:b/>
              <w:bCs/>
              <w:szCs w:val="24"/>
            </w:rPr>
            <w:fldChar w:fldCharType="end"/>
          </w:r>
        </w:p>
      </w:sdtContent>
    </w:sdt>
    <w:p w14:paraId="7904BC83" w14:textId="77777777" w:rsidR="001A2B2F" w:rsidRPr="001A2B2F" w:rsidRDefault="001A2B2F" w:rsidP="001A2B2F"/>
    <w:p w14:paraId="5509B52B" w14:textId="3AAAEAD2" w:rsidR="00CB72A5" w:rsidRPr="008B4A98" w:rsidRDefault="00ED79F4">
      <w:pPr>
        <w:jc w:val="center"/>
      </w:pPr>
      <w:r w:rsidRPr="008B4A98">
        <w:rPr>
          <w:b/>
          <w:bCs/>
        </w:rPr>
        <w:br/>
      </w:r>
    </w:p>
    <w:p w14:paraId="5A186135" w14:textId="74561E32" w:rsidR="00AD3424" w:rsidRDefault="00ED79F4">
      <w:r>
        <w:br w:type="page"/>
      </w:r>
    </w:p>
    <w:p w14:paraId="68E0A5EC" w14:textId="77777777" w:rsidR="00AD3424" w:rsidRDefault="00AD3424" w:rsidP="008B4A98">
      <w:pPr>
        <w:pStyle w:val="Heading1"/>
        <w:spacing w:line="360" w:lineRule="auto"/>
        <w:sectPr w:rsidR="00AD3424" w:rsidSect="00007414">
          <w:footerReference w:type="default" r:id="rId11"/>
          <w:footerReference w:type="first" r:id="rId12"/>
          <w:pgSz w:w="12240" w:h="15840"/>
          <w:pgMar w:top="1440" w:right="1440" w:bottom="1440" w:left="1440" w:header="720" w:footer="720" w:gutter="0"/>
          <w:pgNumType w:fmt="lowerRoman"/>
          <w:cols w:space="720"/>
          <w:titlePg/>
          <w:docGrid w:linePitch="360"/>
        </w:sectPr>
      </w:pPr>
      <w:bookmarkStart w:id="1" w:name="_Toc231076476"/>
    </w:p>
    <w:p w14:paraId="4729EC0F" w14:textId="7CE49979" w:rsidR="00CB72A5" w:rsidRDefault="00ED79F4" w:rsidP="008B4A98">
      <w:pPr>
        <w:pStyle w:val="Heading1"/>
        <w:spacing w:line="360" w:lineRule="auto"/>
      </w:pPr>
      <w:bookmarkStart w:id="2" w:name="_Toc231157895"/>
      <w:r>
        <w:lastRenderedPageBreak/>
        <w:t>BAB I</w:t>
      </w:r>
      <w:r>
        <w:br/>
        <w:t>LATAR BELAKANG DAN TUJUAN</w:t>
      </w:r>
      <w:bookmarkEnd w:id="1"/>
      <w:bookmarkEnd w:id="2"/>
    </w:p>
    <w:p w14:paraId="6C910E42" w14:textId="5FB346F5" w:rsidR="008B4A98" w:rsidRPr="008B4A98" w:rsidRDefault="001A2B2F" w:rsidP="001A2B2F">
      <w:pPr>
        <w:pStyle w:val="Heading2"/>
        <w:spacing w:line="360" w:lineRule="auto"/>
      </w:pPr>
      <w:bookmarkStart w:id="3" w:name="_Toc231076477"/>
      <w:bookmarkStart w:id="4" w:name="_Toc231157896"/>
      <w:r>
        <w:t xml:space="preserve">1.1 </w:t>
      </w:r>
      <w:proofErr w:type="spellStart"/>
      <w:r>
        <w:t>Latar</w:t>
      </w:r>
      <w:proofErr w:type="spellEnd"/>
      <w:r>
        <w:t xml:space="preserve"> </w:t>
      </w:r>
      <w:proofErr w:type="spellStart"/>
      <w:r>
        <w:t>Belakang</w:t>
      </w:r>
      <w:proofErr w:type="spellEnd"/>
      <w:r>
        <w:t xml:space="preserve"> </w:t>
      </w:r>
      <w:proofErr w:type="spellStart"/>
      <w:r>
        <w:t>Masalah</w:t>
      </w:r>
      <w:bookmarkEnd w:id="3"/>
      <w:bookmarkEnd w:id="4"/>
      <w:proofErr w:type="spellEnd"/>
    </w:p>
    <w:p w14:paraId="2E51D0CB" w14:textId="77777777" w:rsidR="00CB72A5" w:rsidRDefault="00ED79F4">
      <w:pPr>
        <w:spacing w:after="240" w:line="360" w:lineRule="auto"/>
        <w:jc w:val="both"/>
      </w:pPr>
      <w:proofErr w:type="spellStart"/>
      <w:r>
        <w:t>Industri</w:t>
      </w:r>
      <w:proofErr w:type="spellEnd"/>
      <w:r>
        <w:t xml:space="preserve"> </w:t>
      </w:r>
      <w:proofErr w:type="spellStart"/>
      <w:r>
        <w:t>otomotif</w:t>
      </w:r>
      <w:proofErr w:type="spellEnd"/>
      <w:r>
        <w:t xml:space="preserve"> </w:t>
      </w:r>
      <w:proofErr w:type="spellStart"/>
      <w:r>
        <w:t>merupakan</w:t>
      </w:r>
      <w:proofErr w:type="spellEnd"/>
      <w:r>
        <w:t xml:space="preserve"> salah satu sektor manufaktur terbesar yang menjadi pilar perekonomian global. Di era Revolusi Industri 4.0, transformasi digital telah mendisrupsi seluruh lini bisnis otomotif, mulai dari proses rantai pasokan manufaktur (smart factory) hingga pola transaksi jual-beli kendaraan bekas di masyarakat. Perdagangan mobil bekas di Indonesia berkembang pesat seiring tingginya kebutuhan mobilitas masyarakat kelas menengah. Namun, salah satu tantangan utama dalam pasar mobil bekas adalah tingginya asimetri informasi antara penjual dan pembeli. Penentuan nilai jual kendaraan yang subjektif sering kali merugikan salah satu pihak, sehingga dibutuhkan suatu sistem objektif yang dapat mengestimasi harga pasar wajar secara real-time berdasarkan data historis riil di pasar.</w:t>
      </w:r>
    </w:p>
    <w:p w14:paraId="13C3D151" w14:textId="77777777" w:rsidR="00CB72A5" w:rsidRDefault="00ED79F4">
      <w:pPr>
        <w:spacing w:after="240" w:line="360" w:lineRule="auto"/>
        <w:jc w:val="both"/>
      </w:pPr>
      <w:r>
        <w:t>Jaringan Saraf Tiruan (JST) atau Artificial Neural Network (ANN) merupakan metode pembelajaran mesin yang sangat andal dalam memodelkan hubungan non-linear yang kompleks pada data terstruktur. Depresiasi harga mobil bekas dipengaruhi oleh interaksi rumit antara usia kendaraan (tahun pembuatan), kilometer pemakaian (odometer), popularitas merek, jenis transmisi, tipe bahan bakar, hingga faktor lokasi geografis pemasaran. Dengan melatih model ANN tipe Multi-Layer Perceptron (MLP) menggunakan data riil yang dinamis dari pasar otomotif sekunder Indonesia, sistem cerdas ini diharapkan mampu memberikan prediksi harga yang akurat, konsisten, dan bebas dari bias subjektivitas.</w:t>
      </w:r>
    </w:p>
    <w:p w14:paraId="5A41D489" w14:textId="73EA22EA" w:rsidR="00CB72A5" w:rsidRDefault="001A2B2F" w:rsidP="001A2B2F">
      <w:pPr>
        <w:pStyle w:val="Heading2"/>
        <w:spacing w:line="360" w:lineRule="auto"/>
      </w:pPr>
      <w:bookmarkStart w:id="5" w:name="_Toc231076478"/>
      <w:bookmarkStart w:id="6" w:name="_Toc231157897"/>
      <w:r>
        <w:t xml:space="preserve">1.2 </w:t>
      </w:r>
      <w:proofErr w:type="spellStart"/>
      <w:r w:rsidR="00ED79F4">
        <w:t>Tujuan</w:t>
      </w:r>
      <w:proofErr w:type="spellEnd"/>
      <w:r w:rsidR="00ED79F4">
        <w:t xml:space="preserve"> </w:t>
      </w:r>
      <w:proofErr w:type="spellStart"/>
      <w:r>
        <w:t>P</w:t>
      </w:r>
      <w:r w:rsidR="00ED79F4">
        <w:t>royek</w:t>
      </w:r>
      <w:bookmarkEnd w:id="5"/>
      <w:bookmarkEnd w:id="6"/>
      <w:proofErr w:type="spellEnd"/>
      <w:r w:rsidR="00ED79F4">
        <w:t xml:space="preserve"> </w:t>
      </w:r>
    </w:p>
    <w:p w14:paraId="2A8369E2" w14:textId="77777777" w:rsidR="00CB72A5" w:rsidRDefault="00ED79F4" w:rsidP="001F6492">
      <w:pPr>
        <w:pStyle w:val="ListBullet"/>
        <w:tabs>
          <w:tab w:val="clear" w:pos="360"/>
          <w:tab w:val="num" w:pos="720"/>
        </w:tabs>
        <w:spacing w:after="120" w:line="360" w:lineRule="auto"/>
        <w:ind w:left="720"/>
        <w:jc w:val="both"/>
      </w:pPr>
      <w:r>
        <w:t>Membangun model kecerdasan buatan berbasis Jaringan Saraf Tiruan (JST) menggunakan TensorFlow/Keras untuk memprediksi harga jual mobil bekas di Indonesia secara akurat.</w:t>
      </w:r>
    </w:p>
    <w:p w14:paraId="0E81BBFA" w14:textId="77777777" w:rsidR="00CB72A5" w:rsidRDefault="00ED79F4" w:rsidP="001F6492">
      <w:pPr>
        <w:pStyle w:val="ListBullet"/>
        <w:tabs>
          <w:tab w:val="clear" w:pos="360"/>
          <w:tab w:val="num" w:pos="720"/>
        </w:tabs>
        <w:spacing w:after="120" w:line="360" w:lineRule="auto"/>
        <w:ind w:left="720"/>
        <w:jc w:val="both"/>
      </w:pPr>
      <w:proofErr w:type="spellStart"/>
      <w:r>
        <w:t>Mengumpulkan</w:t>
      </w:r>
      <w:proofErr w:type="spellEnd"/>
      <w:r>
        <w:t xml:space="preserve"> dataset </w:t>
      </w:r>
      <w:proofErr w:type="spellStart"/>
      <w:r>
        <w:t>riil</w:t>
      </w:r>
      <w:proofErr w:type="spellEnd"/>
      <w:r>
        <w:t xml:space="preserve"> dan terkini secara langsung dari portal marketplace otomotif lokal (carmudi.co.id) yang mencakup listings hingga tahun 2026.</w:t>
      </w:r>
    </w:p>
    <w:p w14:paraId="22151421" w14:textId="77777777" w:rsidR="00CB72A5" w:rsidRDefault="00ED79F4" w:rsidP="001F6492">
      <w:pPr>
        <w:pStyle w:val="ListBullet"/>
        <w:tabs>
          <w:tab w:val="clear" w:pos="360"/>
          <w:tab w:val="num" w:pos="720"/>
        </w:tabs>
        <w:spacing w:after="120" w:line="360" w:lineRule="auto"/>
        <w:ind w:left="720"/>
        <w:jc w:val="both"/>
      </w:pPr>
      <w:proofErr w:type="spellStart"/>
      <w:r>
        <w:lastRenderedPageBreak/>
        <w:t>Menerapkan</w:t>
      </w:r>
      <w:proofErr w:type="spellEnd"/>
      <w:r>
        <w:t xml:space="preserve"> </w:t>
      </w:r>
      <w:proofErr w:type="spellStart"/>
      <w:r>
        <w:t>teknik</w:t>
      </w:r>
      <w:proofErr w:type="spellEnd"/>
      <w:r>
        <w:t xml:space="preserve"> preprocessing data yang komprehensif, termasuk standardisasi numerik, categorical dummy encoding, outlier removal, dan transformasi target logaritma.</w:t>
      </w:r>
    </w:p>
    <w:p w14:paraId="1DB1F335" w14:textId="77777777" w:rsidR="00CB72A5" w:rsidRDefault="00ED79F4" w:rsidP="001F6492">
      <w:pPr>
        <w:pStyle w:val="ListBullet"/>
        <w:tabs>
          <w:tab w:val="clear" w:pos="360"/>
          <w:tab w:val="num" w:pos="720"/>
        </w:tabs>
        <w:spacing w:after="120" w:line="360" w:lineRule="auto"/>
        <w:ind w:left="720"/>
        <w:jc w:val="both"/>
      </w:pPr>
      <w:r>
        <w:t>Mengoptimasi performa model regresi JST agar mencapai target akurasi proyek yang telah ditentukan, yaitu Mean Absolute Percentage Error (MAPE) di bawah 10% (ekuivalen akurasi &gt; 90%) dan koefisien determinasi R2 &gt; 0.85.</w:t>
      </w:r>
    </w:p>
    <w:p w14:paraId="4ECBFB17" w14:textId="77777777" w:rsidR="00CB72A5" w:rsidRDefault="00ED79F4" w:rsidP="001F6492">
      <w:pPr>
        <w:pStyle w:val="ListBullet"/>
        <w:tabs>
          <w:tab w:val="clear" w:pos="360"/>
          <w:tab w:val="num" w:pos="720"/>
        </w:tabs>
        <w:spacing w:after="120" w:line="360" w:lineRule="auto"/>
        <w:ind w:left="720"/>
        <w:jc w:val="both"/>
      </w:pPr>
      <w:r>
        <w:t>Mendeploy model terlatih ke dalam antarmuka aplikasi web interaktif berbasis Streamlit yang premium, mudah digunakan oleh pengguna awam, serta dilengkapi dengan simulasi angsuran kredit pembiayaan.</w:t>
      </w:r>
    </w:p>
    <w:p w14:paraId="026C7C19" w14:textId="77777777" w:rsidR="00CB72A5" w:rsidRDefault="00ED79F4">
      <w:r>
        <w:br w:type="page"/>
      </w:r>
    </w:p>
    <w:p w14:paraId="16E17D49" w14:textId="77777777" w:rsidR="00CB72A5" w:rsidRDefault="00ED79F4" w:rsidP="001A2B2F">
      <w:pPr>
        <w:pStyle w:val="Heading1"/>
        <w:spacing w:line="360" w:lineRule="auto"/>
      </w:pPr>
      <w:bookmarkStart w:id="7" w:name="_Toc231076479"/>
      <w:bookmarkStart w:id="8" w:name="_Toc231157898"/>
      <w:r>
        <w:lastRenderedPageBreak/>
        <w:t>BAB II</w:t>
      </w:r>
      <w:r>
        <w:br/>
        <w:t>METODOLOGI DAN AKUISISI DATA</w:t>
      </w:r>
      <w:bookmarkEnd w:id="7"/>
      <w:bookmarkEnd w:id="8"/>
    </w:p>
    <w:p w14:paraId="639027D2" w14:textId="77777777" w:rsidR="00CB72A5" w:rsidRDefault="00ED79F4">
      <w:pPr>
        <w:spacing w:after="240" w:line="360" w:lineRule="auto"/>
        <w:jc w:val="both"/>
      </w:pPr>
      <w:r>
        <w:t>Metodologi yang diterapkan dalam proyek estimasi harga mobil bekas ini mengikuti siklus data science tradisional: pengumpulan data (data ingestion), pembersihan data (data cleaning), rekayasa fitur (feature engineering), standardisasi skala, split data pengujian, pelatihan model JST, dan evaluasi performa model. Diagram alur kerja proyek digambarkan untuk memastikan integritas proses ilmiah dari awal pengumpulan data hingga deployment web.</w:t>
      </w:r>
    </w:p>
    <w:p w14:paraId="2C548D04" w14:textId="77777777" w:rsidR="00CB72A5" w:rsidRDefault="00ED79F4" w:rsidP="001A2B2F">
      <w:pPr>
        <w:pStyle w:val="Heading2"/>
        <w:spacing w:line="360" w:lineRule="auto"/>
      </w:pPr>
      <w:bookmarkStart w:id="9" w:name="_Toc231076480"/>
      <w:bookmarkStart w:id="10" w:name="_Toc231157899"/>
      <w:r>
        <w:t xml:space="preserve">2.1 Proses </w:t>
      </w:r>
      <w:proofErr w:type="spellStart"/>
      <w:r>
        <w:t>Pengumpulan</w:t>
      </w:r>
      <w:proofErr w:type="spellEnd"/>
      <w:r>
        <w:t xml:space="preserve"> Data (Web Scraping)</w:t>
      </w:r>
      <w:bookmarkEnd w:id="9"/>
      <w:bookmarkEnd w:id="10"/>
    </w:p>
    <w:p w14:paraId="42B2913E" w14:textId="77777777" w:rsidR="00CB72A5" w:rsidRDefault="00ED79F4">
      <w:pPr>
        <w:spacing w:after="240" w:line="360" w:lineRule="auto"/>
        <w:jc w:val="both"/>
      </w:pPr>
      <w:r>
        <w:t xml:space="preserve">Data primer </w:t>
      </w:r>
      <w:proofErr w:type="spellStart"/>
      <w:r>
        <w:t>dikumpulkan</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melalui</w:t>
      </w:r>
      <w:proofErr w:type="spellEnd"/>
      <w:r>
        <w:t xml:space="preserve"> teknik web scraping pada portal marketplace otomotif Carmudi Indonesia. Skrip Python berbasis library requests dan BeautifulSoup dirancang untuk merayapi 40 halaman listing mobil bekas secara asinkron. Proses scraping diatur dengan delay politeness (1-2 detik per halaman) untuk menghindari blokir IP dan menjaga etika server. Dari total rayapan, berhasil diekstrak sebanyak 706 baris data kendaraan unik dengan 8 variabel utama: merek (brand), model spesifik, tahun pembuatan, odometer (mileage), transmisi, lokasi provinsi, tipe bahan bakar, dan harga aktual.</w:t>
      </w:r>
    </w:p>
    <w:p w14:paraId="577AD99A" w14:textId="77777777" w:rsidR="00CB72A5" w:rsidRDefault="00ED79F4">
      <w:pPr>
        <w:jc w:val="center"/>
      </w:pPr>
      <w:r>
        <w:rPr>
          <w:b/>
        </w:rPr>
        <w:t>Tabel 2.1 Sampel Data Hasil Scraping Kendaraan</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CB72A5" w14:paraId="172EA5AD" w14:textId="77777777">
        <w:trPr>
          <w:jc w:val="center"/>
        </w:trPr>
        <w:tc>
          <w:tcPr>
            <w:tcW w:w="1337" w:type="dxa"/>
            <w:shd w:val="clear" w:color="auto" w:fill="1E3A8A"/>
            <w:tcMar>
              <w:top w:w="120" w:type="dxa"/>
              <w:left w:w="150" w:type="dxa"/>
              <w:bottom w:w="120" w:type="dxa"/>
              <w:right w:w="150" w:type="dxa"/>
            </w:tcMar>
          </w:tcPr>
          <w:p w14:paraId="1EFAE03C" w14:textId="77777777" w:rsidR="00CB72A5" w:rsidRDefault="00ED79F4">
            <w:r>
              <w:rPr>
                <w:b/>
                <w:color w:val="FFFFFF"/>
                <w:sz w:val="20"/>
              </w:rPr>
              <w:t>Merek</w:t>
            </w:r>
          </w:p>
        </w:tc>
        <w:tc>
          <w:tcPr>
            <w:tcW w:w="1337" w:type="dxa"/>
            <w:shd w:val="clear" w:color="auto" w:fill="1E3A8A"/>
            <w:tcMar>
              <w:top w:w="120" w:type="dxa"/>
              <w:left w:w="150" w:type="dxa"/>
              <w:bottom w:w="120" w:type="dxa"/>
              <w:right w:w="150" w:type="dxa"/>
            </w:tcMar>
          </w:tcPr>
          <w:p w14:paraId="197917DE" w14:textId="77777777" w:rsidR="00CB72A5" w:rsidRDefault="00ED79F4">
            <w:r>
              <w:rPr>
                <w:b/>
                <w:color w:val="FFFFFF"/>
                <w:sz w:val="20"/>
              </w:rPr>
              <w:t>Model</w:t>
            </w:r>
          </w:p>
        </w:tc>
        <w:tc>
          <w:tcPr>
            <w:tcW w:w="1337" w:type="dxa"/>
            <w:shd w:val="clear" w:color="auto" w:fill="1E3A8A"/>
            <w:tcMar>
              <w:top w:w="120" w:type="dxa"/>
              <w:left w:w="150" w:type="dxa"/>
              <w:bottom w:w="120" w:type="dxa"/>
              <w:right w:w="150" w:type="dxa"/>
            </w:tcMar>
          </w:tcPr>
          <w:p w14:paraId="559570B8" w14:textId="77777777" w:rsidR="00CB72A5" w:rsidRDefault="00ED79F4">
            <w:r>
              <w:rPr>
                <w:b/>
                <w:color w:val="FFFFFF"/>
                <w:sz w:val="20"/>
              </w:rPr>
              <w:t>Tahun</w:t>
            </w:r>
          </w:p>
        </w:tc>
        <w:tc>
          <w:tcPr>
            <w:tcW w:w="1337" w:type="dxa"/>
            <w:shd w:val="clear" w:color="auto" w:fill="1E3A8A"/>
            <w:tcMar>
              <w:top w:w="120" w:type="dxa"/>
              <w:left w:w="150" w:type="dxa"/>
              <w:bottom w:w="120" w:type="dxa"/>
              <w:right w:w="150" w:type="dxa"/>
            </w:tcMar>
          </w:tcPr>
          <w:p w14:paraId="61123136" w14:textId="77777777" w:rsidR="00CB72A5" w:rsidRDefault="00ED79F4">
            <w:r>
              <w:rPr>
                <w:b/>
                <w:color w:val="FFFFFF"/>
                <w:sz w:val="20"/>
              </w:rPr>
              <w:t>Odometer</w:t>
            </w:r>
          </w:p>
        </w:tc>
        <w:tc>
          <w:tcPr>
            <w:tcW w:w="1337" w:type="dxa"/>
            <w:shd w:val="clear" w:color="auto" w:fill="1E3A8A"/>
            <w:tcMar>
              <w:top w:w="120" w:type="dxa"/>
              <w:left w:w="150" w:type="dxa"/>
              <w:bottom w:w="120" w:type="dxa"/>
              <w:right w:w="150" w:type="dxa"/>
            </w:tcMar>
          </w:tcPr>
          <w:p w14:paraId="11F6D3D0" w14:textId="77777777" w:rsidR="00CB72A5" w:rsidRDefault="00ED79F4">
            <w:r>
              <w:rPr>
                <w:b/>
                <w:color w:val="FFFFFF"/>
                <w:sz w:val="20"/>
              </w:rPr>
              <w:t>Transmisi</w:t>
            </w:r>
          </w:p>
        </w:tc>
        <w:tc>
          <w:tcPr>
            <w:tcW w:w="1337" w:type="dxa"/>
            <w:shd w:val="clear" w:color="auto" w:fill="1E3A8A"/>
            <w:tcMar>
              <w:top w:w="120" w:type="dxa"/>
              <w:left w:w="150" w:type="dxa"/>
              <w:bottom w:w="120" w:type="dxa"/>
              <w:right w:w="150" w:type="dxa"/>
            </w:tcMar>
          </w:tcPr>
          <w:p w14:paraId="45289B51" w14:textId="77777777" w:rsidR="00CB72A5" w:rsidRDefault="00ED79F4">
            <w:r>
              <w:rPr>
                <w:b/>
                <w:color w:val="FFFFFF"/>
                <w:sz w:val="20"/>
              </w:rPr>
              <w:t>Lokasi</w:t>
            </w:r>
          </w:p>
        </w:tc>
        <w:tc>
          <w:tcPr>
            <w:tcW w:w="1337" w:type="dxa"/>
            <w:shd w:val="clear" w:color="auto" w:fill="1E3A8A"/>
            <w:tcMar>
              <w:top w:w="120" w:type="dxa"/>
              <w:left w:w="150" w:type="dxa"/>
              <w:bottom w:w="120" w:type="dxa"/>
              <w:right w:w="150" w:type="dxa"/>
            </w:tcMar>
          </w:tcPr>
          <w:p w14:paraId="41DB5A94" w14:textId="77777777" w:rsidR="00CB72A5" w:rsidRDefault="00ED79F4">
            <w:r>
              <w:rPr>
                <w:b/>
                <w:color w:val="FFFFFF"/>
                <w:sz w:val="20"/>
              </w:rPr>
              <w:t>Harga (Rp)</w:t>
            </w:r>
          </w:p>
        </w:tc>
      </w:tr>
      <w:tr w:rsidR="00CB72A5" w14:paraId="15F86EBE" w14:textId="77777777">
        <w:trPr>
          <w:jc w:val="center"/>
        </w:trPr>
        <w:tc>
          <w:tcPr>
            <w:tcW w:w="1337" w:type="dxa"/>
            <w:shd w:val="clear" w:color="auto" w:fill="F3F4F6"/>
            <w:tcMar>
              <w:top w:w="80" w:type="dxa"/>
              <w:left w:w="150" w:type="dxa"/>
              <w:bottom w:w="80" w:type="dxa"/>
              <w:right w:w="150" w:type="dxa"/>
            </w:tcMar>
          </w:tcPr>
          <w:p w14:paraId="7396A361" w14:textId="77777777" w:rsidR="00CB72A5" w:rsidRDefault="00ED79F4">
            <w:r>
              <w:rPr>
                <w:sz w:val="19"/>
              </w:rPr>
              <w:t>Suzuki</w:t>
            </w:r>
          </w:p>
        </w:tc>
        <w:tc>
          <w:tcPr>
            <w:tcW w:w="1337" w:type="dxa"/>
            <w:shd w:val="clear" w:color="auto" w:fill="F3F4F6"/>
            <w:tcMar>
              <w:top w:w="80" w:type="dxa"/>
              <w:left w:w="150" w:type="dxa"/>
              <w:bottom w:w="80" w:type="dxa"/>
              <w:right w:w="150" w:type="dxa"/>
            </w:tcMar>
          </w:tcPr>
          <w:p w14:paraId="7506AFA7" w14:textId="77777777" w:rsidR="00CB72A5" w:rsidRDefault="00ED79F4">
            <w:r>
              <w:rPr>
                <w:sz w:val="19"/>
              </w:rPr>
              <w:t>Ertiga GL MPV</w:t>
            </w:r>
          </w:p>
        </w:tc>
        <w:tc>
          <w:tcPr>
            <w:tcW w:w="1337" w:type="dxa"/>
            <w:shd w:val="clear" w:color="auto" w:fill="F3F4F6"/>
            <w:tcMar>
              <w:top w:w="80" w:type="dxa"/>
              <w:left w:w="150" w:type="dxa"/>
              <w:bottom w:w="80" w:type="dxa"/>
              <w:right w:w="150" w:type="dxa"/>
            </w:tcMar>
          </w:tcPr>
          <w:p w14:paraId="1C8D9DC5" w14:textId="77777777" w:rsidR="00CB72A5" w:rsidRDefault="00ED79F4">
            <w:r>
              <w:rPr>
                <w:sz w:val="19"/>
              </w:rPr>
              <w:t>2018</w:t>
            </w:r>
          </w:p>
        </w:tc>
        <w:tc>
          <w:tcPr>
            <w:tcW w:w="1337" w:type="dxa"/>
            <w:shd w:val="clear" w:color="auto" w:fill="F3F4F6"/>
            <w:tcMar>
              <w:top w:w="80" w:type="dxa"/>
              <w:left w:w="150" w:type="dxa"/>
              <w:bottom w:w="80" w:type="dxa"/>
              <w:right w:w="150" w:type="dxa"/>
            </w:tcMar>
          </w:tcPr>
          <w:p w14:paraId="7FEA4B08" w14:textId="77777777" w:rsidR="00CB72A5" w:rsidRDefault="00ED79F4">
            <w:r>
              <w:rPr>
                <w:sz w:val="19"/>
              </w:rPr>
              <w:t>75,000 KM</w:t>
            </w:r>
          </w:p>
        </w:tc>
        <w:tc>
          <w:tcPr>
            <w:tcW w:w="1337" w:type="dxa"/>
            <w:shd w:val="clear" w:color="auto" w:fill="F3F4F6"/>
            <w:tcMar>
              <w:top w:w="80" w:type="dxa"/>
              <w:left w:w="150" w:type="dxa"/>
              <w:bottom w:w="80" w:type="dxa"/>
              <w:right w:w="150" w:type="dxa"/>
            </w:tcMar>
          </w:tcPr>
          <w:p w14:paraId="5A4D6226" w14:textId="77777777" w:rsidR="00CB72A5" w:rsidRDefault="00ED79F4">
            <w:r>
              <w:rPr>
                <w:sz w:val="19"/>
              </w:rPr>
              <w:t>Manual</w:t>
            </w:r>
          </w:p>
        </w:tc>
        <w:tc>
          <w:tcPr>
            <w:tcW w:w="1337" w:type="dxa"/>
            <w:shd w:val="clear" w:color="auto" w:fill="F3F4F6"/>
            <w:tcMar>
              <w:top w:w="80" w:type="dxa"/>
              <w:left w:w="150" w:type="dxa"/>
              <w:bottom w:w="80" w:type="dxa"/>
              <w:right w:w="150" w:type="dxa"/>
            </w:tcMar>
          </w:tcPr>
          <w:p w14:paraId="65BB298A" w14:textId="77777777" w:rsidR="00CB72A5" w:rsidRDefault="00ED79F4">
            <w:r>
              <w:rPr>
                <w:sz w:val="19"/>
              </w:rPr>
              <w:t>Jawa Barat</w:t>
            </w:r>
          </w:p>
        </w:tc>
        <w:tc>
          <w:tcPr>
            <w:tcW w:w="1337" w:type="dxa"/>
            <w:shd w:val="clear" w:color="auto" w:fill="F3F4F6"/>
            <w:tcMar>
              <w:top w:w="80" w:type="dxa"/>
              <w:left w:w="150" w:type="dxa"/>
              <w:bottom w:w="80" w:type="dxa"/>
              <w:right w:w="150" w:type="dxa"/>
            </w:tcMar>
          </w:tcPr>
          <w:p w14:paraId="583575E3" w14:textId="77777777" w:rsidR="00CB72A5" w:rsidRDefault="00ED79F4">
            <w:r>
              <w:rPr>
                <w:sz w:val="19"/>
              </w:rPr>
              <w:t>165.000.000</w:t>
            </w:r>
          </w:p>
        </w:tc>
      </w:tr>
      <w:tr w:rsidR="00CB72A5" w14:paraId="46EDB1BD" w14:textId="77777777">
        <w:trPr>
          <w:jc w:val="center"/>
        </w:trPr>
        <w:tc>
          <w:tcPr>
            <w:tcW w:w="1337" w:type="dxa"/>
            <w:shd w:val="clear" w:color="auto" w:fill="FFFFFF"/>
            <w:tcMar>
              <w:top w:w="80" w:type="dxa"/>
              <w:left w:w="150" w:type="dxa"/>
              <w:bottom w:w="80" w:type="dxa"/>
              <w:right w:w="150" w:type="dxa"/>
            </w:tcMar>
          </w:tcPr>
          <w:p w14:paraId="76BD2A5D" w14:textId="77777777" w:rsidR="00CB72A5" w:rsidRDefault="00ED79F4">
            <w:r>
              <w:rPr>
                <w:sz w:val="19"/>
              </w:rPr>
              <w:t>Honda</w:t>
            </w:r>
          </w:p>
        </w:tc>
        <w:tc>
          <w:tcPr>
            <w:tcW w:w="1337" w:type="dxa"/>
            <w:shd w:val="clear" w:color="auto" w:fill="FFFFFF"/>
            <w:tcMar>
              <w:top w:w="80" w:type="dxa"/>
              <w:left w:w="150" w:type="dxa"/>
              <w:bottom w:w="80" w:type="dxa"/>
              <w:right w:w="150" w:type="dxa"/>
            </w:tcMar>
          </w:tcPr>
          <w:p w14:paraId="520F2C98" w14:textId="77777777" w:rsidR="00CB72A5" w:rsidRDefault="00ED79F4">
            <w:r>
              <w:rPr>
                <w:sz w:val="19"/>
              </w:rPr>
              <w:t>Brio Satya E</w:t>
            </w:r>
          </w:p>
        </w:tc>
        <w:tc>
          <w:tcPr>
            <w:tcW w:w="1337" w:type="dxa"/>
            <w:shd w:val="clear" w:color="auto" w:fill="FFFFFF"/>
            <w:tcMar>
              <w:top w:w="80" w:type="dxa"/>
              <w:left w:w="150" w:type="dxa"/>
              <w:bottom w:w="80" w:type="dxa"/>
              <w:right w:w="150" w:type="dxa"/>
            </w:tcMar>
          </w:tcPr>
          <w:p w14:paraId="2B2E91F8" w14:textId="77777777" w:rsidR="00CB72A5" w:rsidRDefault="00ED79F4">
            <w:r>
              <w:rPr>
                <w:sz w:val="19"/>
              </w:rPr>
              <w:t>2021</w:t>
            </w:r>
          </w:p>
        </w:tc>
        <w:tc>
          <w:tcPr>
            <w:tcW w:w="1337" w:type="dxa"/>
            <w:shd w:val="clear" w:color="auto" w:fill="FFFFFF"/>
            <w:tcMar>
              <w:top w:w="80" w:type="dxa"/>
              <w:left w:w="150" w:type="dxa"/>
              <w:bottom w:w="80" w:type="dxa"/>
              <w:right w:w="150" w:type="dxa"/>
            </w:tcMar>
          </w:tcPr>
          <w:p w14:paraId="34A2AD43" w14:textId="77777777" w:rsidR="00CB72A5" w:rsidRDefault="00ED79F4">
            <w:r>
              <w:rPr>
                <w:sz w:val="19"/>
              </w:rPr>
              <w:t>42,500 KM</w:t>
            </w:r>
          </w:p>
        </w:tc>
        <w:tc>
          <w:tcPr>
            <w:tcW w:w="1337" w:type="dxa"/>
            <w:shd w:val="clear" w:color="auto" w:fill="FFFFFF"/>
            <w:tcMar>
              <w:top w:w="80" w:type="dxa"/>
              <w:left w:w="150" w:type="dxa"/>
              <w:bottom w:w="80" w:type="dxa"/>
              <w:right w:w="150" w:type="dxa"/>
            </w:tcMar>
          </w:tcPr>
          <w:p w14:paraId="5FDDB8D5" w14:textId="77777777" w:rsidR="00CB72A5" w:rsidRDefault="00ED79F4">
            <w:r>
              <w:rPr>
                <w:sz w:val="19"/>
              </w:rPr>
              <w:t>Automatic</w:t>
            </w:r>
          </w:p>
        </w:tc>
        <w:tc>
          <w:tcPr>
            <w:tcW w:w="1337" w:type="dxa"/>
            <w:shd w:val="clear" w:color="auto" w:fill="FFFFFF"/>
            <w:tcMar>
              <w:top w:w="80" w:type="dxa"/>
              <w:left w:w="150" w:type="dxa"/>
              <w:bottom w:w="80" w:type="dxa"/>
              <w:right w:w="150" w:type="dxa"/>
            </w:tcMar>
          </w:tcPr>
          <w:p w14:paraId="5808A6E2" w14:textId="77777777" w:rsidR="00CB72A5" w:rsidRDefault="00ED79F4">
            <w:r>
              <w:rPr>
                <w:sz w:val="19"/>
              </w:rPr>
              <w:t>DKI Jakarta</w:t>
            </w:r>
          </w:p>
        </w:tc>
        <w:tc>
          <w:tcPr>
            <w:tcW w:w="1337" w:type="dxa"/>
            <w:shd w:val="clear" w:color="auto" w:fill="FFFFFF"/>
            <w:tcMar>
              <w:top w:w="80" w:type="dxa"/>
              <w:left w:w="150" w:type="dxa"/>
              <w:bottom w:w="80" w:type="dxa"/>
              <w:right w:w="150" w:type="dxa"/>
            </w:tcMar>
          </w:tcPr>
          <w:p w14:paraId="5EF70E55" w14:textId="77777777" w:rsidR="00CB72A5" w:rsidRDefault="00ED79F4">
            <w:r>
              <w:rPr>
                <w:sz w:val="19"/>
              </w:rPr>
              <w:t>150.000.000</w:t>
            </w:r>
          </w:p>
        </w:tc>
      </w:tr>
      <w:tr w:rsidR="00CB72A5" w14:paraId="4787C899" w14:textId="77777777">
        <w:trPr>
          <w:jc w:val="center"/>
        </w:trPr>
        <w:tc>
          <w:tcPr>
            <w:tcW w:w="1337" w:type="dxa"/>
            <w:shd w:val="clear" w:color="auto" w:fill="F3F4F6"/>
            <w:tcMar>
              <w:top w:w="80" w:type="dxa"/>
              <w:left w:w="150" w:type="dxa"/>
              <w:bottom w:w="80" w:type="dxa"/>
              <w:right w:w="150" w:type="dxa"/>
            </w:tcMar>
          </w:tcPr>
          <w:p w14:paraId="27C877DA" w14:textId="77777777" w:rsidR="00CB72A5" w:rsidRDefault="00ED79F4">
            <w:r>
              <w:rPr>
                <w:sz w:val="19"/>
              </w:rPr>
              <w:t>Toyota</w:t>
            </w:r>
          </w:p>
        </w:tc>
        <w:tc>
          <w:tcPr>
            <w:tcW w:w="1337" w:type="dxa"/>
            <w:shd w:val="clear" w:color="auto" w:fill="F3F4F6"/>
            <w:tcMar>
              <w:top w:w="80" w:type="dxa"/>
              <w:left w:w="150" w:type="dxa"/>
              <w:bottom w:w="80" w:type="dxa"/>
              <w:right w:w="150" w:type="dxa"/>
            </w:tcMar>
          </w:tcPr>
          <w:p w14:paraId="50AAB804" w14:textId="77777777" w:rsidR="00CB72A5" w:rsidRDefault="00ED79F4">
            <w:r>
              <w:rPr>
                <w:sz w:val="19"/>
              </w:rPr>
              <w:t>Avanza G MPV</w:t>
            </w:r>
          </w:p>
        </w:tc>
        <w:tc>
          <w:tcPr>
            <w:tcW w:w="1337" w:type="dxa"/>
            <w:shd w:val="clear" w:color="auto" w:fill="F3F4F6"/>
            <w:tcMar>
              <w:top w:w="80" w:type="dxa"/>
              <w:left w:w="150" w:type="dxa"/>
              <w:bottom w:w="80" w:type="dxa"/>
              <w:right w:w="150" w:type="dxa"/>
            </w:tcMar>
          </w:tcPr>
          <w:p w14:paraId="406258C8" w14:textId="77777777" w:rsidR="00CB72A5" w:rsidRDefault="00ED79F4">
            <w:r>
              <w:rPr>
                <w:sz w:val="19"/>
              </w:rPr>
              <w:t>2024</w:t>
            </w:r>
          </w:p>
        </w:tc>
        <w:tc>
          <w:tcPr>
            <w:tcW w:w="1337" w:type="dxa"/>
            <w:shd w:val="clear" w:color="auto" w:fill="F3F4F6"/>
            <w:tcMar>
              <w:top w:w="80" w:type="dxa"/>
              <w:left w:w="150" w:type="dxa"/>
              <w:bottom w:w="80" w:type="dxa"/>
              <w:right w:w="150" w:type="dxa"/>
            </w:tcMar>
          </w:tcPr>
          <w:p w14:paraId="17F4B6A4" w14:textId="77777777" w:rsidR="00CB72A5" w:rsidRDefault="00ED79F4">
            <w:r>
              <w:rPr>
                <w:sz w:val="19"/>
              </w:rPr>
              <w:t>12,500 KM</w:t>
            </w:r>
          </w:p>
        </w:tc>
        <w:tc>
          <w:tcPr>
            <w:tcW w:w="1337" w:type="dxa"/>
            <w:shd w:val="clear" w:color="auto" w:fill="F3F4F6"/>
            <w:tcMar>
              <w:top w:w="80" w:type="dxa"/>
              <w:left w:w="150" w:type="dxa"/>
              <w:bottom w:w="80" w:type="dxa"/>
              <w:right w:w="150" w:type="dxa"/>
            </w:tcMar>
          </w:tcPr>
          <w:p w14:paraId="220F7E15" w14:textId="77777777" w:rsidR="00CB72A5" w:rsidRDefault="00ED79F4">
            <w:r>
              <w:rPr>
                <w:sz w:val="19"/>
              </w:rPr>
              <w:t>Automatic</w:t>
            </w:r>
          </w:p>
        </w:tc>
        <w:tc>
          <w:tcPr>
            <w:tcW w:w="1337" w:type="dxa"/>
            <w:shd w:val="clear" w:color="auto" w:fill="F3F4F6"/>
            <w:tcMar>
              <w:top w:w="80" w:type="dxa"/>
              <w:left w:w="150" w:type="dxa"/>
              <w:bottom w:w="80" w:type="dxa"/>
              <w:right w:w="150" w:type="dxa"/>
            </w:tcMar>
          </w:tcPr>
          <w:p w14:paraId="4764B090" w14:textId="77777777" w:rsidR="00CB72A5" w:rsidRDefault="00ED79F4">
            <w:r>
              <w:rPr>
                <w:sz w:val="19"/>
              </w:rPr>
              <w:t>DKI Jakarta</w:t>
            </w:r>
          </w:p>
        </w:tc>
        <w:tc>
          <w:tcPr>
            <w:tcW w:w="1337" w:type="dxa"/>
            <w:shd w:val="clear" w:color="auto" w:fill="F3F4F6"/>
            <w:tcMar>
              <w:top w:w="80" w:type="dxa"/>
              <w:left w:w="150" w:type="dxa"/>
              <w:bottom w:w="80" w:type="dxa"/>
              <w:right w:w="150" w:type="dxa"/>
            </w:tcMar>
          </w:tcPr>
          <w:p w14:paraId="7CD66258" w14:textId="77777777" w:rsidR="00CB72A5" w:rsidRDefault="00ED79F4">
            <w:r>
              <w:rPr>
                <w:sz w:val="19"/>
              </w:rPr>
              <w:t>212.000.000</w:t>
            </w:r>
          </w:p>
        </w:tc>
      </w:tr>
      <w:tr w:rsidR="00CB72A5" w14:paraId="30D295B1" w14:textId="77777777">
        <w:trPr>
          <w:jc w:val="center"/>
        </w:trPr>
        <w:tc>
          <w:tcPr>
            <w:tcW w:w="1337" w:type="dxa"/>
            <w:shd w:val="clear" w:color="auto" w:fill="FFFFFF"/>
            <w:tcMar>
              <w:top w:w="80" w:type="dxa"/>
              <w:left w:w="150" w:type="dxa"/>
              <w:bottom w:w="80" w:type="dxa"/>
              <w:right w:w="150" w:type="dxa"/>
            </w:tcMar>
          </w:tcPr>
          <w:p w14:paraId="3F276E86" w14:textId="77777777" w:rsidR="00CB72A5" w:rsidRDefault="00ED79F4">
            <w:r>
              <w:rPr>
                <w:sz w:val="19"/>
              </w:rPr>
              <w:t>Mitsubishi</w:t>
            </w:r>
          </w:p>
        </w:tc>
        <w:tc>
          <w:tcPr>
            <w:tcW w:w="1337" w:type="dxa"/>
            <w:shd w:val="clear" w:color="auto" w:fill="FFFFFF"/>
            <w:tcMar>
              <w:top w:w="80" w:type="dxa"/>
              <w:left w:w="150" w:type="dxa"/>
              <w:bottom w:w="80" w:type="dxa"/>
              <w:right w:w="150" w:type="dxa"/>
            </w:tcMar>
          </w:tcPr>
          <w:p w14:paraId="66C7D575" w14:textId="77777777" w:rsidR="00CB72A5" w:rsidRDefault="00ED79F4">
            <w:r>
              <w:rPr>
                <w:sz w:val="19"/>
              </w:rPr>
              <w:t>Xpander Ultimate</w:t>
            </w:r>
          </w:p>
        </w:tc>
        <w:tc>
          <w:tcPr>
            <w:tcW w:w="1337" w:type="dxa"/>
            <w:shd w:val="clear" w:color="auto" w:fill="FFFFFF"/>
            <w:tcMar>
              <w:top w:w="80" w:type="dxa"/>
              <w:left w:w="150" w:type="dxa"/>
              <w:bottom w:w="80" w:type="dxa"/>
              <w:right w:w="150" w:type="dxa"/>
            </w:tcMar>
          </w:tcPr>
          <w:p w14:paraId="1B54CDFC" w14:textId="77777777" w:rsidR="00CB72A5" w:rsidRDefault="00ED79F4">
            <w:r>
              <w:rPr>
                <w:sz w:val="19"/>
              </w:rPr>
              <w:t>2020</w:t>
            </w:r>
          </w:p>
        </w:tc>
        <w:tc>
          <w:tcPr>
            <w:tcW w:w="1337" w:type="dxa"/>
            <w:shd w:val="clear" w:color="auto" w:fill="FFFFFF"/>
            <w:tcMar>
              <w:top w:w="80" w:type="dxa"/>
              <w:left w:w="150" w:type="dxa"/>
              <w:bottom w:w="80" w:type="dxa"/>
              <w:right w:w="150" w:type="dxa"/>
            </w:tcMar>
          </w:tcPr>
          <w:p w14:paraId="1F6F0647" w14:textId="77777777" w:rsidR="00CB72A5" w:rsidRDefault="00ED79F4">
            <w:r>
              <w:rPr>
                <w:sz w:val="19"/>
              </w:rPr>
              <w:t>55,000 KM</w:t>
            </w:r>
          </w:p>
        </w:tc>
        <w:tc>
          <w:tcPr>
            <w:tcW w:w="1337" w:type="dxa"/>
            <w:shd w:val="clear" w:color="auto" w:fill="FFFFFF"/>
            <w:tcMar>
              <w:top w:w="80" w:type="dxa"/>
              <w:left w:w="150" w:type="dxa"/>
              <w:bottom w:w="80" w:type="dxa"/>
              <w:right w:w="150" w:type="dxa"/>
            </w:tcMar>
          </w:tcPr>
          <w:p w14:paraId="0150A172" w14:textId="77777777" w:rsidR="00CB72A5" w:rsidRDefault="00ED79F4">
            <w:r>
              <w:rPr>
                <w:sz w:val="19"/>
              </w:rPr>
              <w:t>Automatic</w:t>
            </w:r>
          </w:p>
        </w:tc>
        <w:tc>
          <w:tcPr>
            <w:tcW w:w="1337" w:type="dxa"/>
            <w:shd w:val="clear" w:color="auto" w:fill="FFFFFF"/>
            <w:tcMar>
              <w:top w:w="80" w:type="dxa"/>
              <w:left w:w="150" w:type="dxa"/>
              <w:bottom w:w="80" w:type="dxa"/>
              <w:right w:w="150" w:type="dxa"/>
            </w:tcMar>
          </w:tcPr>
          <w:p w14:paraId="0D4E491D" w14:textId="77777777" w:rsidR="00CB72A5" w:rsidRDefault="00ED79F4">
            <w:r>
              <w:rPr>
                <w:sz w:val="19"/>
              </w:rPr>
              <w:t>Banten</w:t>
            </w:r>
          </w:p>
        </w:tc>
        <w:tc>
          <w:tcPr>
            <w:tcW w:w="1337" w:type="dxa"/>
            <w:shd w:val="clear" w:color="auto" w:fill="FFFFFF"/>
            <w:tcMar>
              <w:top w:w="80" w:type="dxa"/>
              <w:left w:w="150" w:type="dxa"/>
              <w:bottom w:w="80" w:type="dxa"/>
              <w:right w:w="150" w:type="dxa"/>
            </w:tcMar>
          </w:tcPr>
          <w:p w14:paraId="0F57A7F2" w14:textId="77777777" w:rsidR="00CB72A5" w:rsidRDefault="00ED79F4">
            <w:r>
              <w:rPr>
                <w:sz w:val="19"/>
              </w:rPr>
              <w:t>225.000.000</w:t>
            </w:r>
          </w:p>
        </w:tc>
      </w:tr>
      <w:tr w:rsidR="00CB72A5" w14:paraId="54B22AAC" w14:textId="77777777">
        <w:trPr>
          <w:jc w:val="center"/>
        </w:trPr>
        <w:tc>
          <w:tcPr>
            <w:tcW w:w="1337" w:type="dxa"/>
            <w:shd w:val="clear" w:color="auto" w:fill="F3F4F6"/>
            <w:tcMar>
              <w:top w:w="80" w:type="dxa"/>
              <w:left w:w="150" w:type="dxa"/>
              <w:bottom w:w="80" w:type="dxa"/>
              <w:right w:w="150" w:type="dxa"/>
            </w:tcMar>
          </w:tcPr>
          <w:p w14:paraId="19C56DEC" w14:textId="77777777" w:rsidR="00CB72A5" w:rsidRDefault="00ED79F4">
            <w:r>
              <w:rPr>
                <w:sz w:val="19"/>
              </w:rPr>
              <w:t>Hyundai</w:t>
            </w:r>
          </w:p>
        </w:tc>
        <w:tc>
          <w:tcPr>
            <w:tcW w:w="1337" w:type="dxa"/>
            <w:shd w:val="clear" w:color="auto" w:fill="F3F4F6"/>
            <w:tcMar>
              <w:top w:w="80" w:type="dxa"/>
              <w:left w:w="150" w:type="dxa"/>
              <w:bottom w:w="80" w:type="dxa"/>
              <w:right w:w="150" w:type="dxa"/>
            </w:tcMar>
          </w:tcPr>
          <w:p w14:paraId="4616C4EC" w14:textId="77777777" w:rsidR="00CB72A5" w:rsidRDefault="00ED79F4">
            <w:r>
              <w:rPr>
                <w:sz w:val="19"/>
              </w:rPr>
              <w:t>Creta Prime SUV</w:t>
            </w:r>
          </w:p>
        </w:tc>
        <w:tc>
          <w:tcPr>
            <w:tcW w:w="1337" w:type="dxa"/>
            <w:shd w:val="clear" w:color="auto" w:fill="F3F4F6"/>
            <w:tcMar>
              <w:top w:w="80" w:type="dxa"/>
              <w:left w:w="150" w:type="dxa"/>
              <w:bottom w:w="80" w:type="dxa"/>
              <w:right w:w="150" w:type="dxa"/>
            </w:tcMar>
          </w:tcPr>
          <w:p w14:paraId="728D6D2E" w14:textId="77777777" w:rsidR="00CB72A5" w:rsidRDefault="00ED79F4">
            <w:r>
              <w:rPr>
                <w:sz w:val="19"/>
              </w:rPr>
              <w:t>2023</w:t>
            </w:r>
          </w:p>
        </w:tc>
        <w:tc>
          <w:tcPr>
            <w:tcW w:w="1337" w:type="dxa"/>
            <w:shd w:val="clear" w:color="auto" w:fill="F3F4F6"/>
            <w:tcMar>
              <w:top w:w="80" w:type="dxa"/>
              <w:left w:w="150" w:type="dxa"/>
              <w:bottom w:w="80" w:type="dxa"/>
              <w:right w:w="150" w:type="dxa"/>
            </w:tcMar>
          </w:tcPr>
          <w:p w14:paraId="36A28555" w14:textId="77777777" w:rsidR="00CB72A5" w:rsidRDefault="00ED79F4">
            <w:r>
              <w:rPr>
                <w:sz w:val="19"/>
              </w:rPr>
              <w:t>42,500 KM</w:t>
            </w:r>
          </w:p>
        </w:tc>
        <w:tc>
          <w:tcPr>
            <w:tcW w:w="1337" w:type="dxa"/>
            <w:shd w:val="clear" w:color="auto" w:fill="F3F4F6"/>
            <w:tcMar>
              <w:top w:w="80" w:type="dxa"/>
              <w:left w:w="150" w:type="dxa"/>
              <w:bottom w:w="80" w:type="dxa"/>
              <w:right w:w="150" w:type="dxa"/>
            </w:tcMar>
          </w:tcPr>
          <w:p w14:paraId="13E1DF07" w14:textId="77777777" w:rsidR="00CB72A5" w:rsidRDefault="00ED79F4">
            <w:r>
              <w:rPr>
                <w:sz w:val="19"/>
              </w:rPr>
              <w:t>Automatic</w:t>
            </w:r>
          </w:p>
        </w:tc>
        <w:tc>
          <w:tcPr>
            <w:tcW w:w="1337" w:type="dxa"/>
            <w:shd w:val="clear" w:color="auto" w:fill="F3F4F6"/>
            <w:tcMar>
              <w:top w:w="80" w:type="dxa"/>
              <w:left w:w="150" w:type="dxa"/>
              <w:bottom w:w="80" w:type="dxa"/>
              <w:right w:w="150" w:type="dxa"/>
            </w:tcMar>
          </w:tcPr>
          <w:p w14:paraId="5B35DE84" w14:textId="77777777" w:rsidR="00CB72A5" w:rsidRDefault="00ED79F4">
            <w:r>
              <w:rPr>
                <w:sz w:val="19"/>
              </w:rPr>
              <w:t>Banten</w:t>
            </w:r>
          </w:p>
        </w:tc>
        <w:tc>
          <w:tcPr>
            <w:tcW w:w="1337" w:type="dxa"/>
            <w:shd w:val="clear" w:color="auto" w:fill="F3F4F6"/>
            <w:tcMar>
              <w:top w:w="80" w:type="dxa"/>
              <w:left w:w="150" w:type="dxa"/>
              <w:bottom w:w="80" w:type="dxa"/>
              <w:right w:w="150" w:type="dxa"/>
            </w:tcMar>
          </w:tcPr>
          <w:p w14:paraId="3CA65907" w14:textId="77777777" w:rsidR="00CB72A5" w:rsidRDefault="00ED79F4">
            <w:r>
              <w:rPr>
                <w:sz w:val="19"/>
              </w:rPr>
              <w:t>255.000.000</w:t>
            </w:r>
          </w:p>
        </w:tc>
      </w:tr>
    </w:tbl>
    <w:p w14:paraId="521BED1D" w14:textId="77777777" w:rsidR="00CB72A5" w:rsidRDefault="00CB72A5"/>
    <w:p w14:paraId="14644934" w14:textId="1F7AD6F8" w:rsidR="00CB72A5" w:rsidRDefault="00ED79F4" w:rsidP="001A2B2F">
      <w:pPr>
        <w:pStyle w:val="Heading2"/>
        <w:spacing w:line="360" w:lineRule="auto"/>
      </w:pPr>
      <w:bookmarkStart w:id="11" w:name="_Toc231076481"/>
      <w:bookmarkStart w:id="12" w:name="_Toc231157900"/>
      <w:r>
        <w:lastRenderedPageBreak/>
        <w:t>2.2 Preprocessing Data &amp; Feature Engineering</w:t>
      </w:r>
      <w:bookmarkEnd w:id="11"/>
      <w:bookmarkEnd w:id="12"/>
    </w:p>
    <w:p w14:paraId="6438BE8D" w14:textId="77777777" w:rsidR="00ED79F4" w:rsidRDefault="00ED79F4" w:rsidP="00ED79F4">
      <w:pPr>
        <w:spacing w:line="360" w:lineRule="auto"/>
        <w:jc w:val="both"/>
      </w:pPr>
      <w:proofErr w:type="spellStart"/>
      <w:r>
        <w:t>Untuk</w:t>
      </w:r>
      <w:proofErr w:type="spellEnd"/>
      <w:r>
        <w:t xml:space="preserve"> </w:t>
      </w:r>
      <w:proofErr w:type="spellStart"/>
      <w:r>
        <w:t>memastikan</w:t>
      </w:r>
      <w:proofErr w:type="spellEnd"/>
      <w:r>
        <w:t xml:space="preserve"> model JST </w:t>
      </w:r>
      <w:proofErr w:type="spellStart"/>
      <w:r>
        <w:t>dapat</w:t>
      </w:r>
      <w:proofErr w:type="spellEnd"/>
      <w:r>
        <w:t xml:space="preserve"> </w:t>
      </w:r>
      <w:proofErr w:type="spellStart"/>
      <w:r>
        <w:t>memproses</w:t>
      </w:r>
      <w:proofErr w:type="spellEnd"/>
      <w:r>
        <w:t xml:space="preserve"> data </w:t>
      </w:r>
      <w:proofErr w:type="spellStart"/>
      <w:r>
        <w:t>secara</w:t>
      </w:r>
      <w:proofErr w:type="spellEnd"/>
      <w:r>
        <w:t xml:space="preserve"> optimal, </w:t>
      </w:r>
      <w:proofErr w:type="spellStart"/>
      <w:r>
        <w:t>dilakukan</w:t>
      </w:r>
      <w:proofErr w:type="spellEnd"/>
      <w:r>
        <w:t xml:space="preserve"> </w:t>
      </w:r>
      <w:proofErr w:type="spellStart"/>
      <w:r>
        <w:t>serangkaian</w:t>
      </w:r>
      <w:proofErr w:type="spellEnd"/>
      <w:r>
        <w:t xml:space="preserve"> </w:t>
      </w:r>
      <w:proofErr w:type="spellStart"/>
      <w:r>
        <w:t>rekayasa</w:t>
      </w:r>
      <w:proofErr w:type="spellEnd"/>
      <w:r>
        <w:t xml:space="preserve"> data </w:t>
      </w:r>
      <w:proofErr w:type="spellStart"/>
      <w:r>
        <w:t>berikut</w:t>
      </w:r>
      <w:proofErr w:type="spellEnd"/>
      <w:r>
        <w:t>:</w:t>
      </w:r>
    </w:p>
    <w:p w14:paraId="6659174C" w14:textId="149A6818" w:rsidR="00CB72A5" w:rsidRDefault="00ED79F4" w:rsidP="00ED79F4">
      <w:pPr>
        <w:pStyle w:val="ListParagraph"/>
        <w:spacing w:line="360" w:lineRule="auto"/>
        <w:ind w:left="284"/>
        <w:jc w:val="both"/>
      </w:pPr>
      <w:r>
        <w:t>1. Outlier Removal: Membatasi jangkauan harga antara Rp 60.000.000 hingga Rp 800.000.000, serta hanya menyertakan brand populer (Toyota, Honda, Suzuki, Mitsubishi, Daihatsu, Hyundai, Wuling, Nissan). Ini mereduksi noise yang diakibatkan oleh listing mobil mewah antik atau kesalahan ketik nominal DP oleh dealer.</w:t>
      </w:r>
      <w:r>
        <w:br/>
        <w:t>2. Feature Engineering Usia (Age): Usia mobil dihitung dengan rumus: age = 2026 - tahun_pembuatan. Variabel age memiliki korelasi negatif linear yang sangat kuat terhadap harga kendaraan.</w:t>
      </w:r>
      <w:r>
        <w:br/>
        <w:t>3. Cleaning Model &amp; Lokasi: Mengambil kata pertama nama model (model family) dan mengelompokkan provinsi minor ke dalam kategori regional utama (DKI Jakarta, Banten, Jawa Barat, Jawa Tengah, Jawa Timur, Yogyakarta, Bali, Sumatera, Kalimantan, Sulawesi, Lainnya).</w:t>
      </w:r>
      <w:r>
        <w:br/>
        <w:t>4. One-Hot Dummy Encoding: Mengubah 5 variabel kategori (brand, model_clean, transmission, location_clean, fuel_type) menjadi 42 kolom representasi biner (0/1).</w:t>
      </w:r>
      <w:r>
        <w:br/>
        <w:t>5. Standardisasi Skala: Menstandardisasi variabel numerik input (age, mileage) menggunakan StandardScaler (z-score) agar gradien penurunan algoritma Adam berjalan seimbang.</w:t>
      </w:r>
      <w:r>
        <w:br/>
        <w:t xml:space="preserve">6. Target Log-Transformation: Mentransformasi label harga (y) ke skala logaritma natural harga per Juta Rupiah: y = ln(price_juta). Langkah krusial ini secara matematis mengarahkan minimalisasi loss Mean Squared Error (MSE) sejalan dengan minimalisasi Relative Percentage Error (MAPE), </w:t>
      </w:r>
      <w:proofErr w:type="spellStart"/>
      <w:r>
        <w:t>mencegah</w:t>
      </w:r>
      <w:proofErr w:type="spellEnd"/>
      <w:r>
        <w:t xml:space="preserve"> </w:t>
      </w:r>
      <w:proofErr w:type="spellStart"/>
      <w:r>
        <w:t>gradien</w:t>
      </w:r>
      <w:proofErr w:type="spellEnd"/>
      <w:r>
        <w:t xml:space="preserve"> </w:t>
      </w:r>
      <w:proofErr w:type="spellStart"/>
      <w:r>
        <w:t>tak</w:t>
      </w:r>
      <w:proofErr w:type="spellEnd"/>
      <w:r>
        <w:t xml:space="preserve"> </w:t>
      </w:r>
      <w:proofErr w:type="spellStart"/>
      <w:r>
        <w:t>terhingga</w:t>
      </w:r>
      <w:proofErr w:type="spellEnd"/>
      <w:r>
        <w:t xml:space="preserve"> pada </w:t>
      </w:r>
      <w:proofErr w:type="spellStart"/>
      <w:r>
        <w:t>harga</w:t>
      </w:r>
      <w:proofErr w:type="spellEnd"/>
      <w:r>
        <w:t xml:space="preserve"> </w:t>
      </w:r>
      <w:proofErr w:type="spellStart"/>
      <w:r>
        <w:t>rendah</w:t>
      </w:r>
      <w:proofErr w:type="spellEnd"/>
      <w:r>
        <w:t>.</w:t>
      </w:r>
    </w:p>
    <w:p w14:paraId="02DF9C6C" w14:textId="77777777" w:rsidR="00CB72A5" w:rsidRDefault="00ED79F4">
      <w:r>
        <w:br w:type="page"/>
      </w:r>
    </w:p>
    <w:p w14:paraId="57809E98" w14:textId="77777777" w:rsidR="00CB72A5" w:rsidRDefault="00ED79F4" w:rsidP="001A2B2F">
      <w:pPr>
        <w:pStyle w:val="Heading1"/>
      </w:pPr>
      <w:bookmarkStart w:id="13" w:name="_Toc231076482"/>
      <w:bookmarkStart w:id="14" w:name="_Toc231157901"/>
      <w:r>
        <w:lastRenderedPageBreak/>
        <w:t>BAB III</w:t>
      </w:r>
      <w:r>
        <w:br/>
        <w:t>ARSITEKTUR JARINGAN SARAF TIRUAN (ANN)</w:t>
      </w:r>
      <w:bookmarkEnd w:id="13"/>
      <w:bookmarkEnd w:id="14"/>
    </w:p>
    <w:p w14:paraId="49CE080C" w14:textId="45CD8111" w:rsidR="001A2B2F" w:rsidRPr="001A2B2F" w:rsidRDefault="001A2B2F" w:rsidP="001A2B2F">
      <w:pPr>
        <w:pStyle w:val="Heading2"/>
        <w:spacing w:line="360" w:lineRule="auto"/>
      </w:pPr>
      <w:bookmarkStart w:id="15" w:name="_Toc231076483"/>
      <w:bookmarkStart w:id="16" w:name="_Toc231157902"/>
      <w:r w:rsidRPr="001A2B2F">
        <w:t xml:space="preserve">3.1 Desain </w:t>
      </w:r>
      <w:proofErr w:type="spellStart"/>
      <w:r w:rsidRPr="001A2B2F">
        <w:t>Arsitektur</w:t>
      </w:r>
      <w:proofErr w:type="spellEnd"/>
      <w:r w:rsidRPr="001A2B2F">
        <w:t xml:space="preserve"> </w:t>
      </w:r>
      <w:proofErr w:type="spellStart"/>
      <w:r w:rsidRPr="001A2B2F">
        <w:t>Multi Layer</w:t>
      </w:r>
      <w:proofErr w:type="spellEnd"/>
      <w:r w:rsidRPr="001A2B2F">
        <w:t xml:space="preserve"> Perceptron</w:t>
      </w:r>
      <w:bookmarkEnd w:id="15"/>
      <w:bookmarkEnd w:id="16"/>
    </w:p>
    <w:p w14:paraId="7C51125F" w14:textId="60878389" w:rsidR="00CB72A5" w:rsidRDefault="00ED79F4">
      <w:pPr>
        <w:spacing w:after="240" w:line="360" w:lineRule="auto"/>
        <w:jc w:val="both"/>
      </w:pPr>
      <w:r>
        <w:t xml:space="preserve">JST yang </w:t>
      </w:r>
      <w:proofErr w:type="spellStart"/>
      <w:r>
        <w:t>dirancang</w:t>
      </w:r>
      <w:proofErr w:type="spellEnd"/>
      <w:r>
        <w:t xml:space="preserve"> </w:t>
      </w:r>
      <w:proofErr w:type="spellStart"/>
      <w:r>
        <w:t>mengadopsi</w:t>
      </w:r>
      <w:proofErr w:type="spellEnd"/>
      <w:r>
        <w:t xml:space="preserve"> </w:t>
      </w:r>
      <w:proofErr w:type="spellStart"/>
      <w:r>
        <w:t>arsitektur</w:t>
      </w:r>
      <w:proofErr w:type="spellEnd"/>
      <w:r>
        <w:t xml:space="preserve"> Multi-Layer Perceptron (MLP) Feedforward. Dengan ukuran dataset 552 baris data setelah pembersihan outlier, model sederhana tanpa dropout atau batch normalization dipilih karena memiliki kemampuan generalisasi terbaik (terhindar dari overfitting) selama fase eksperimen grid search.</w:t>
      </w:r>
    </w:p>
    <w:p w14:paraId="4D3ABF98" w14:textId="77777777" w:rsidR="00CB72A5" w:rsidRDefault="00ED79F4">
      <w:pPr>
        <w:jc w:val="center"/>
      </w:pPr>
      <w:r>
        <w:rPr>
          <w:b/>
        </w:rPr>
        <w:t>Tabel 3.1 Detail Konfigurasi Layer JST</w:t>
      </w:r>
    </w:p>
    <w:tbl>
      <w:tblPr>
        <w:tblW w:w="0" w:type="auto"/>
        <w:jc w:val="center"/>
        <w:tblLook w:val="04A0" w:firstRow="1" w:lastRow="0" w:firstColumn="1" w:lastColumn="0" w:noHBand="0" w:noVBand="1"/>
      </w:tblPr>
      <w:tblGrid>
        <w:gridCol w:w="2340"/>
        <w:gridCol w:w="2340"/>
        <w:gridCol w:w="2340"/>
        <w:gridCol w:w="2340"/>
      </w:tblGrid>
      <w:tr w:rsidR="00CB72A5" w14:paraId="30237C50" w14:textId="77777777">
        <w:trPr>
          <w:jc w:val="center"/>
        </w:trPr>
        <w:tc>
          <w:tcPr>
            <w:tcW w:w="2340" w:type="dxa"/>
            <w:shd w:val="clear" w:color="auto" w:fill="1F2937"/>
            <w:tcMar>
              <w:top w:w="120" w:type="dxa"/>
              <w:left w:w="150" w:type="dxa"/>
              <w:bottom w:w="120" w:type="dxa"/>
              <w:right w:w="150" w:type="dxa"/>
            </w:tcMar>
          </w:tcPr>
          <w:p w14:paraId="61D51870" w14:textId="77777777" w:rsidR="00CB72A5" w:rsidRDefault="00ED79F4">
            <w:r>
              <w:rPr>
                <w:b/>
                <w:color w:val="FFFFFF"/>
                <w:sz w:val="20"/>
              </w:rPr>
              <w:t>Layer Tipe</w:t>
            </w:r>
          </w:p>
        </w:tc>
        <w:tc>
          <w:tcPr>
            <w:tcW w:w="2340" w:type="dxa"/>
            <w:shd w:val="clear" w:color="auto" w:fill="1F2937"/>
            <w:tcMar>
              <w:top w:w="120" w:type="dxa"/>
              <w:left w:w="150" w:type="dxa"/>
              <w:bottom w:w="120" w:type="dxa"/>
              <w:right w:w="150" w:type="dxa"/>
            </w:tcMar>
          </w:tcPr>
          <w:p w14:paraId="471761F2" w14:textId="77777777" w:rsidR="00CB72A5" w:rsidRDefault="00ED79F4">
            <w:r>
              <w:rPr>
                <w:b/>
                <w:color w:val="FFFFFF"/>
                <w:sz w:val="20"/>
              </w:rPr>
              <w:t>Jumlah Neuron</w:t>
            </w:r>
          </w:p>
        </w:tc>
        <w:tc>
          <w:tcPr>
            <w:tcW w:w="2340" w:type="dxa"/>
            <w:shd w:val="clear" w:color="auto" w:fill="1F2937"/>
            <w:tcMar>
              <w:top w:w="120" w:type="dxa"/>
              <w:left w:w="150" w:type="dxa"/>
              <w:bottom w:w="120" w:type="dxa"/>
              <w:right w:w="150" w:type="dxa"/>
            </w:tcMar>
          </w:tcPr>
          <w:p w14:paraId="671551E9" w14:textId="77777777" w:rsidR="00CB72A5" w:rsidRDefault="00ED79F4">
            <w:r>
              <w:rPr>
                <w:b/>
                <w:color w:val="FFFFFF"/>
                <w:sz w:val="20"/>
              </w:rPr>
              <w:t>Fungsi Aktivasi</w:t>
            </w:r>
          </w:p>
        </w:tc>
        <w:tc>
          <w:tcPr>
            <w:tcW w:w="2340" w:type="dxa"/>
            <w:shd w:val="clear" w:color="auto" w:fill="1F2937"/>
            <w:tcMar>
              <w:top w:w="120" w:type="dxa"/>
              <w:left w:w="150" w:type="dxa"/>
              <w:bottom w:w="120" w:type="dxa"/>
              <w:right w:w="150" w:type="dxa"/>
            </w:tcMar>
          </w:tcPr>
          <w:p w14:paraId="37F43F0C" w14:textId="77777777" w:rsidR="00CB72A5" w:rsidRDefault="00ED79F4">
            <w:r>
              <w:rPr>
                <w:b/>
                <w:color w:val="FFFFFF"/>
                <w:sz w:val="20"/>
              </w:rPr>
              <w:t>Peran &amp; Karakteristik</w:t>
            </w:r>
          </w:p>
        </w:tc>
      </w:tr>
      <w:tr w:rsidR="00CB72A5" w14:paraId="15F87951" w14:textId="77777777">
        <w:trPr>
          <w:jc w:val="center"/>
        </w:trPr>
        <w:tc>
          <w:tcPr>
            <w:tcW w:w="2340" w:type="dxa"/>
            <w:shd w:val="clear" w:color="auto" w:fill="F9FAFB"/>
            <w:tcMar>
              <w:top w:w="80" w:type="dxa"/>
              <w:left w:w="150" w:type="dxa"/>
              <w:bottom w:w="80" w:type="dxa"/>
              <w:right w:w="150" w:type="dxa"/>
            </w:tcMar>
          </w:tcPr>
          <w:p w14:paraId="5C64D171" w14:textId="77777777" w:rsidR="00CB72A5" w:rsidRDefault="00ED79F4">
            <w:r>
              <w:rPr>
                <w:sz w:val="19"/>
              </w:rPr>
              <w:t>Input Layer</w:t>
            </w:r>
          </w:p>
        </w:tc>
        <w:tc>
          <w:tcPr>
            <w:tcW w:w="2340" w:type="dxa"/>
            <w:shd w:val="clear" w:color="auto" w:fill="F9FAFB"/>
            <w:tcMar>
              <w:top w:w="80" w:type="dxa"/>
              <w:left w:w="150" w:type="dxa"/>
              <w:bottom w:w="80" w:type="dxa"/>
              <w:right w:w="150" w:type="dxa"/>
            </w:tcMar>
          </w:tcPr>
          <w:p w14:paraId="22C3C7BA" w14:textId="77777777" w:rsidR="00CB72A5" w:rsidRDefault="00ED79F4">
            <w:r>
              <w:rPr>
                <w:sz w:val="19"/>
              </w:rPr>
              <w:t>44 Neuron</w:t>
            </w:r>
          </w:p>
        </w:tc>
        <w:tc>
          <w:tcPr>
            <w:tcW w:w="2340" w:type="dxa"/>
            <w:shd w:val="clear" w:color="auto" w:fill="F9FAFB"/>
            <w:tcMar>
              <w:top w:w="80" w:type="dxa"/>
              <w:left w:w="150" w:type="dxa"/>
              <w:bottom w:w="80" w:type="dxa"/>
              <w:right w:w="150" w:type="dxa"/>
            </w:tcMar>
          </w:tcPr>
          <w:p w14:paraId="4BD1DEB8" w14:textId="77777777" w:rsidR="00CB72A5" w:rsidRDefault="00ED79F4">
            <w:r>
              <w:rPr>
                <w:sz w:val="19"/>
              </w:rPr>
              <w:t>None</w:t>
            </w:r>
          </w:p>
        </w:tc>
        <w:tc>
          <w:tcPr>
            <w:tcW w:w="2340" w:type="dxa"/>
            <w:shd w:val="clear" w:color="auto" w:fill="F9FAFB"/>
            <w:tcMar>
              <w:top w:w="80" w:type="dxa"/>
              <w:left w:w="150" w:type="dxa"/>
              <w:bottom w:w="80" w:type="dxa"/>
              <w:right w:w="150" w:type="dxa"/>
            </w:tcMar>
          </w:tcPr>
          <w:p w14:paraId="4D5A22DE" w14:textId="77777777" w:rsidR="00CB72A5" w:rsidRDefault="00ED79F4">
            <w:r>
              <w:rPr>
                <w:sz w:val="19"/>
              </w:rPr>
              <w:t>Menerima 2 fitur numerik terstandardisasi dan 42 variabel kategori biner.</w:t>
            </w:r>
          </w:p>
        </w:tc>
      </w:tr>
      <w:tr w:rsidR="00CB72A5" w14:paraId="6B3A2CB2" w14:textId="77777777">
        <w:trPr>
          <w:jc w:val="center"/>
        </w:trPr>
        <w:tc>
          <w:tcPr>
            <w:tcW w:w="2340" w:type="dxa"/>
            <w:shd w:val="clear" w:color="auto" w:fill="FFFFFF"/>
            <w:tcMar>
              <w:top w:w="80" w:type="dxa"/>
              <w:left w:w="150" w:type="dxa"/>
              <w:bottom w:w="80" w:type="dxa"/>
              <w:right w:w="150" w:type="dxa"/>
            </w:tcMar>
          </w:tcPr>
          <w:p w14:paraId="7852C3A8" w14:textId="77777777" w:rsidR="00CB72A5" w:rsidRDefault="00ED79F4">
            <w:r>
              <w:rPr>
                <w:sz w:val="19"/>
              </w:rPr>
              <w:t>Hidden Layer 1</w:t>
            </w:r>
          </w:p>
        </w:tc>
        <w:tc>
          <w:tcPr>
            <w:tcW w:w="2340" w:type="dxa"/>
            <w:shd w:val="clear" w:color="auto" w:fill="FFFFFF"/>
            <w:tcMar>
              <w:top w:w="80" w:type="dxa"/>
              <w:left w:w="150" w:type="dxa"/>
              <w:bottom w:w="80" w:type="dxa"/>
              <w:right w:w="150" w:type="dxa"/>
            </w:tcMar>
          </w:tcPr>
          <w:p w14:paraId="1A28FCD1" w14:textId="77777777" w:rsidR="00CB72A5" w:rsidRDefault="00ED79F4">
            <w:r>
              <w:rPr>
                <w:sz w:val="19"/>
              </w:rPr>
              <w:t>64 Neuron</w:t>
            </w:r>
          </w:p>
        </w:tc>
        <w:tc>
          <w:tcPr>
            <w:tcW w:w="2340" w:type="dxa"/>
            <w:shd w:val="clear" w:color="auto" w:fill="FFFFFF"/>
            <w:tcMar>
              <w:top w:w="80" w:type="dxa"/>
              <w:left w:w="150" w:type="dxa"/>
              <w:bottom w:w="80" w:type="dxa"/>
              <w:right w:w="150" w:type="dxa"/>
            </w:tcMar>
          </w:tcPr>
          <w:p w14:paraId="3177B046" w14:textId="77777777" w:rsidR="00CB72A5" w:rsidRDefault="00ED79F4">
            <w:r>
              <w:rPr>
                <w:sz w:val="19"/>
              </w:rPr>
              <w:t>ReLU</w:t>
            </w:r>
          </w:p>
        </w:tc>
        <w:tc>
          <w:tcPr>
            <w:tcW w:w="2340" w:type="dxa"/>
            <w:shd w:val="clear" w:color="auto" w:fill="FFFFFF"/>
            <w:tcMar>
              <w:top w:w="80" w:type="dxa"/>
              <w:left w:w="150" w:type="dxa"/>
              <w:bottom w:w="80" w:type="dxa"/>
              <w:right w:w="150" w:type="dxa"/>
            </w:tcMar>
          </w:tcPr>
          <w:p w14:paraId="57B238CE" w14:textId="77777777" w:rsidR="00CB72A5" w:rsidRDefault="00ED79F4">
            <w:r>
              <w:rPr>
                <w:sz w:val="19"/>
              </w:rPr>
              <w:t>Mempelajari interaksi non-linear tingkat tinggi antarsensor input.</w:t>
            </w:r>
          </w:p>
        </w:tc>
      </w:tr>
      <w:tr w:rsidR="00CB72A5" w14:paraId="4E58303F" w14:textId="77777777">
        <w:trPr>
          <w:jc w:val="center"/>
        </w:trPr>
        <w:tc>
          <w:tcPr>
            <w:tcW w:w="2340" w:type="dxa"/>
            <w:shd w:val="clear" w:color="auto" w:fill="F9FAFB"/>
            <w:tcMar>
              <w:top w:w="80" w:type="dxa"/>
              <w:left w:w="150" w:type="dxa"/>
              <w:bottom w:w="80" w:type="dxa"/>
              <w:right w:w="150" w:type="dxa"/>
            </w:tcMar>
          </w:tcPr>
          <w:p w14:paraId="31D19E27" w14:textId="77777777" w:rsidR="00CB72A5" w:rsidRDefault="00ED79F4">
            <w:r>
              <w:rPr>
                <w:sz w:val="19"/>
              </w:rPr>
              <w:t>Hidden Layer 2</w:t>
            </w:r>
          </w:p>
        </w:tc>
        <w:tc>
          <w:tcPr>
            <w:tcW w:w="2340" w:type="dxa"/>
            <w:shd w:val="clear" w:color="auto" w:fill="F9FAFB"/>
            <w:tcMar>
              <w:top w:w="80" w:type="dxa"/>
              <w:left w:w="150" w:type="dxa"/>
              <w:bottom w:w="80" w:type="dxa"/>
              <w:right w:w="150" w:type="dxa"/>
            </w:tcMar>
          </w:tcPr>
          <w:p w14:paraId="51AD10D0" w14:textId="77777777" w:rsidR="00CB72A5" w:rsidRDefault="00ED79F4">
            <w:r>
              <w:rPr>
                <w:sz w:val="19"/>
              </w:rPr>
              <w:t>32 Neuron</w:t>
            </w:r>
          </w:p>
        </w:tc>
        <w:tc>
          <w:tcPr>
            <w:tcW w:w="2340" w:type="dxa"/>
            <w:shd w:val="clear" w:color="auto" w:fill="F9FAFB"/>
            <w:tcMar>
              <w:top w:w="80" w:type="dxa"/>
              <w:left w:w="150" w:type="dxa"/>
              <w:bottom w:w="80" w:type="dxa"/>
              <w:right w:w="150" w:type="dxa"/>
            </w:tcMar>
          </w:tcPr>
          <w:p w14:paraId="776AE2D0" w14:textId="77777777" w:rsidR="00CB72A5" w:rsidRDefault="00ED79F4">
            <w:r>
              <w:rPr>
                <w:sz w:val="19"/>
              </w:rPr>
              <w:t>ReLU</w:t>
            </w:r>
          </w:p>
        </w:tc>
        <w:tc>
          <w:tcPr>
            <w:tcW w:w="2340" w:type="dxa"/>
            <w:shd w:val="clear" w:color="auto" w:fill="F9FAFB"/>
            <w:tcMar>
              <w:top w:w="80" w:type="dxa"/>
              <w:left w:w="150" w:type="dxa"/>
              <w:bottom w:w="80" w:type="dxa"/>
              <w:right w:w="150" w:type="dxa"/>
            </w:tcMar>
          </w:tcPr>
          <w:p w14:paraId="5A8C2AF0" w14:textId="77777777" w:rsidR="00CB72A5" w:rsidRDefault="00ED79F4">
            <w:r>
              <w:rPr>
                <w:sz w:val="19"/>
              </w:rPr>
              <w:t>Mengekstraksi representasi fitur sekunder untuk estimasi linear.</w:t>
            </w:r>
          </w:p>
        </w:tc>
      </w:tr>
      <w:tr w:rsidR="00CB72A5" w14:paraId="146AA400" w14:textId="77777777">
        <w:trPr>
          <w:jc w:val="center"/>
        </w:trPr>
        <w:tc>
          <w:tcPr>
            <w:tcW w:w="2340" w:type="dxa"/>
            <w:shd w:val="clear" w:color="auto" w:fill="FFFFFF"/>
            <w:tcMar>
              <w:top w:w="80" w:type="dxa"/>
              <w:left w:w="150" w:type="dxa"/>
              <w:bottom w:w="80" w:type="dxa"/>
              <w:right w:w="150" w:type="dxa"/>
            </w:tcMar>
          </w:tcPr>
          <w:p w14:paraId="283FD2C8" w14:textId="77777777" w:rsidR="00CB72A5" w:rsidRDefault="00ED79F4">
            <w:r>
              <w:rPr>
                <w:sz w:val="19"/>
              </w:rPr>
              <w:t>Output Layer</w:t>
            </w:r>
          </w:p>
        </w:tc>
        <w:tc>
          <w:tcPr>
            <w:tcW w:w="2340" w:type="dxa"/>
            <w:shd w:val="clear" w:color="auto" w:fill="FFFFFF"/>
            <w:tcMar>
              <w:top w:w="80" w:type="dxa"/>
              <w:left w:w="150" w:type="dxa"/>
              <w:bottom w:w="80" w:type="dxa"/>
              <w:right w:w="150" w:type="dxa"/>
            </w:tcMar>
          </w:tcPr>
          <w:p w14:paraId="3385F9BB" w14:textId="77777777" w:rsidR="00CB72A5" w:rsidRDefault="00ED79F4">
            <w:r>
              <w:rPr>
                <w:sz w:val="19"/>
              </w:rPr>
              <w:t>1 Neuron</w:t>
            </w:r>
          </w:p>
        </w:tc>
        <w:tc>
          <w:tcPr>
            <w:tcW w:w="2340" w:type="dxa"/>
            <w:shd w:val="clear" w:color="auto" w:fill="FFFFFF"/>
            <w:tcMar>
              <w:top w:w="80" w:type="dxa"/>
              <w:left w:w="150" w:type="dxa"/>
              <w:bottom w:w="80" w:type="dxa"/>
              <w:right w:w="150" w:type="dxa"/>
            </w:tcMar>
          </w:tcPr>
          <w:p w14:paraId="35CA41D1" w14:textId="77777777" w:rsidR="00CB72A5" w:rsidRDefault="00ED79F4">
            <w:r>
              <w:rPr>
                <w:sz w:val="19"/>
              </w:rPr>
              <w:t>Linear</w:t>
            </w:r>
          </w:p>
        </w:tc>
        <w:tc>
          <w:tcPr>
            <w:tcW w:w="2340" w:type="dxa"/>
            <w:shd w:val="clear" w:color="auto" w:fill="FFFFFF"/>
            <w:tcMar>
              <w:top w:w="80" w:type="dxa"/>
              <w:left w:w="150" w:type="dxa"/>
              <w:bottom w:w="80" w:type="dxa"/>
              <w:right w:w="150" w:type="dxa"/>
            </w:tcMar>
          </w:tcPr>
          <w:p w14:paraId="2B4BC253" w14:textId="77777777" w:rsidR="00CB72A5" w:rsidRDefault="00ED79F4">
            <w:r>
              <w:rPr>
                <w:sz w:val="19"/>
              </w:rPr>
              <w:t>Memprediksi nilai tunggal logaritma harga kendaraan (ln(Juta Rp)).</w:t>
            </w:r>
          </w:p>
        </w:tc>
      </w:tr>
    </w:tbl>
    <w:p w14:paraId="59378061" w14:textId="4AD16DFD" w:rsidR="001A2B2F" w:rsidRDefault="001A2B2F" w:rsidP="001A2B2F">
      <w:pPr>
        <w:pStyle w:val="Heading2"/>
        <w:spacing w:line="360" w:lineRule="auto"/>
      </w:pPr>
      <w:bookmarkStart w:id="17" w:name="_Toc231076484"/>
      <w:bookmarkStart w:id="18" w:name="_Toc231157903"/>
      <w:r>
        <w:t xml:space="preserve">3.2 </w:t>
      </w:r>
      <w:proofErr w:type="spellStart"/>
      <w:r>
        <w:t>Konfigurasi</w:t>
      </w:r>
      <w:proofErr w:type="spellEnd"/>
      <w:r>
        <w:t xml:space="preserve"> </w:t>
      </w:r>
      <w:proofErr w:type="spellStart"/>
      <w:r>
        <w:t>Fungsi</w:t>
      </w:r>
      <w:proofErr w:type="spellEnd"/>
      <w:r>
        <w:t xml:space="preserve"> </w:t>
      </w:r>
      <w:proofErr w:type="spellStart"/>
      <w:r>
        <w:t>Aktivasi</w:t>
      </w:r>
      <w:proofErr w:type="spellEnd"/>
      <w:r>
        <w:t xml:space="preserve"> dan Optimizer</w:t>
      </w:r>
      <w:bookmarkEnd w:id="17"/>
      <w:bookmarkEnd w:id="18"/>
    </w:p>
    <w:p w14:paraId="716A55FD" w14:textId="77777777" w:rsidR="00CB72A5" w:rsidRDefault="00ED79F4">
      <w:pPr>
        <w:spacing w:after="240" w:line="360" w:lineRule="auto"/>
        <w:jc w:val="both"/>
      </w:pPr>
      <w:r>
        <w:t>Fungsi aktivasi Rectified Linear Unit (ReLU) digunakan pada semua hidden layers karena secara komputasi sangat efisien dan meminimalkan masalah vanishing gradient. Untuk output layer, fungsi aktivasi Linear digunakan karena target estimasi merupakan nilai kontinu riil (regresi). Model dikompilasi dengan Optimizer Adam (learning rate = 0.005) yang menggabungkan keunggulan algoritma AdaGrad dan RMSProp. Loss function yang digunakan adalah Mean Squared Error (MSE), dan evaluasi validasi dipantau dengan Early Stopping (patience = 20 epochs) untuk membatasi durasi training saat loss validasi mulai jenuh.</w:t>
      </w:r>
    </w:p>
    <w:p w14:paraId="1771B8FC" w14:textId="77777777" w:rsidR="00CB72A5" w:rsidRDefault="00ED79F4">
      <w:r>
        <w:br w:type="page"/>
      </w:r>
    </w:p>
    <w:p w14:paraId="00D24895" w14:textId="6892DF10" w:rsidR="00CB72A5" w:rsidRDefault="00ED79F4" w:rsidP="001A2B2F">
      <w:pPr>
        <w:pStyle w:val="Heading1"/>
        <w:spacing w:line="360" w:lineRule="auto"/>
      </w:pPr>
      <w:bookmarkStart w:id="19" w:name="_Toc231076485"/>
      <w:bookmarkStart w:id="20" w:name="_Toc231157904"/>
      <w:r>
        <w:lastRenderedPageBreak/>
        <w:t>BAB IV</w:t>
      </w:r>
      <w:r>
        <w:br/>
        <w:t>HASIL DAN PEMBAHASAN</w:t>
      </w:r>
      <w:bookmarkEnd w:id="19"/>
      <w:bookmarkEnd w:id="20"/>
    </w:p>
    <w:p w14:paraId="65845AB4" w14:textId="2D87354D" w:rsidR="001A2B2F" w:rsidRPr="001A2B2F" w:rsidRDefault="001A2B2F" w:rsidP="001A2B2F">
      <w:pPr>
        <w:pStyle w:val="Heading2"/>
        <w:spacing w:line="360" w:lineRule="auto"/>
      </w:pPr>
      <w:bookmarkStart w:id="21" w:name="_Toc231076486"/>
      <w:bookmarkStart w:id="22" w:name="_Toc231157905"/>
      <w:r w:rsidRPr="001A2B2F">
        <w:t xml:space="preserve">4.1 Hasil </w:t>
      </w:r>
      <w:proofErr w:type="spellStart"/>
      <w:r w:rsidRPr="001A2B2F">
        <w:t>Pelatihan</w:t>
      </w:r>
      <w:proofErr w:type="spellEnd"/>
      <w:r w:rsidRPr="001A2B2F">
        <w:t xml:space="preserve"> dan Waktu </w:t>
      </w:r>
      <w:proofErr w:type="spellStart"/>
      <w:r w:rsidRPr="001A2B2F">
        <w:t>Komputasi</w:t>
      </w:r>
      <w:bookmarkEnd w:id="21"/>
      <w:bookmarkEnd w:id="22"/>
      <w:proofErr w:type="spellEnd"/>
    </w:p>
    <w:p w14:paraId="1E3735FA" w14:textId="77777777" w:rsidR="00CB72A5" w:rsidRDefault="00ED79F4">
      <w:pPr>
        <w:spacing w:after="240" w:line="360" w:lineRule="auto"/>
        <w:jc w:val="both"/>
      </w:pPr>
      <w:r>
        <w:t xml:space="preserve">Proses </w:t>
      </w:r>
      <w:proofErr w:type="spellStart"/>
      <w:r>
        <w:t>pelatihan</w:t>
      </w:r>
      <w:proofErr w:type="spellEnd"/>
      <w:r>
        <w:t xml:space="preserve"> model JST </w:t>
      </w:r>
      <w:proofErr w:type="spellStart"/>
      <w:r>
        <w:t>berjalan</w:t>
      </w:r>
      <w:proofErr w:type="spellEnd"/>
      <w:r>
        <w:t xml:space="preserve"> sangat cepat dan efisien. Di bawah ini disajikan rincian hasil pelatihan, waktu komputasi, akurasi pengujian, dan visualisasi performa.</w:t>
      </w:r>
    </w:p>
    <w:p w14:paraId="471E73FD" w14:textId="77777777" w:rsidR="00CB72A5" w:rsidRDefault="00ED79F4" w:rsidP="00ED79F4">
      <w:pPr>
        <w:pStyle w:val="ListBullet"/>
        <w:tabs>
          <w:tab w:val="clear" w:pos="360"/>
          <w:tab w:val="num" w:pos="720"/>
        </w:tabs>
        <w:spacing w:after="120" w:line="360" w:lineRule="auto"/>
        <w:ind w:left="720"/>
        <w:jc w:val="both"/>
      </w:pPr>
      <w:r>
        <w:t>Durasi Pelatihan Model: Pelatihan model hanya memakan waktu 1.15 detik pada CPU host lokal. Early stopping menghentikan pelatihan pada epoch ke-38 dari batas maksimal 150 epoch karena validation loss telah mencapai titik optimum global.</w:t>
      </w:r>
    </w:p>
    <w:p w14:paraId="765490C7" w14:textId="77777777" w:rsidR="00CB72A5" w:rsidRDefault="00ED79F4" w:rsidP="00ED79F4">
      <w:pPr>
        <w:pStyle w:val="ListBullet"/>
        <w:tabs>
          <w:tab w:val="clear" w:pos="360"/>
          <w:tab w:val="num" w:pos="720"/>
        </w:tabs>
        <w:spacing w:after="120" w:line="360" w:lineRule="auto"/>
        <w:ind w:left="720"/>
        <w:jc w:val="both"/>
      </w:pPr>
      <w:r>
        <w:t>Durasi Prediksi Real-time: Waktu yang dibutuhkan model untuk melakukan prediksi tunggal (inferensi) adalah kurang dari 5 milidetik (0.005 detik), sangat responsif untuk aplikasi web interaktif.</w:t>
      </w:r>
    </w:p>
    <w:p w14:paraId="25431EFA" w14:textId="77777777" w:rsidR="00CB72A5" w:rsidRDefault="00ED79F4" w:rsidP="00ED79F4">
      <w:pPr>
        <w:pStyle w:val="ListBullet"/>
        <w:tabs>
          <w:tab w:val="clear" w:pos="360"/>
          <w:tab w:val="num" w:pos="720"/>
        </w:tabs>
        <w:spacing w:after="120" w:line="360" w:lineRule="auto"/>
        <w:ind w:left="720"/>
        <w:jc w:val="both"/>
      </w:pPr>
      <w:r>
        <w:t>Akurasi Model Regresi: Pada dataset testing (15% data independen, n=83), model mencapai koefisien determinasi R2 sebesar 0.9006. Hal ini membuktikan bahwa 90.06% variabilitas harga mobil bekas dapat dijelaskan oleh model JST.</w:t>
      </w:r>
    </w:p>
    <w:p w14:paraId="1B0819E4" w14:textId="77777777" w:rsidR="00CB72A5" w:rsidRDefault="00ED79F4" w:rsidP="00ED79F4">
      <w:pPr>
        <w:pStyle w:val="ListBullet"/>
        <w:tabs>
          <w:tab w:val="clear" w:pos="360"/>
          <w:tab w:val="num" w:pos="720"/>
        </w:tabs>
        <w:spacing w:after="120" w:line="360" w:lineRule="auto"/>
        <w:ind w:left="720"/>
        <w:jc w:val="both"/>
      </w:pPr>
      <w:r>
        <w:t>Mean Absolute Percentage Error (MAPE): MAPE pengujian tercatat sebesar 8.51%, memenuhi ketetapan proyek dengan batas toleransi maksimal 10.0%.</w:t>
      </w:r>
    </w:p>
    <w:p w14:paraId="20D5F4BB" w14:textId="77777777" w:rsidR="00CB72A5" w:rsidRDefault="00ED79F4" w:rsidP="00ED79F4">
      <w:pPr>
        <w:pStyle w:val="ListBullet"/>
        <w:tabs>
          <w:tab w:val="clear" w:pos="360"/>
          <w:tab w:val="num" w:pos="720"/>
        </w:tabs>
        <w:spacing w:after="120" w:line="360" w:lineRule="auto"/>
        <w:ind w:left="720"/>
        <w:jc w:val="both"/>
      </w:pPr>
      <w:r>
        <w:t>Mean Absolute Error (MAE): MAE pengujian sebesar Rp 20.23 Juta Rupiah, menunjukkan penyimpangan rata-rata nominal harga prediksi terhadap harga aktual mobil.</w:t>
      </w:r>
    </w:p>
    <w:p w14:paraId="4B1A668D" w14:textId="77777777" w:rsidR="00CB72A5" w:rsidRDefault="00CB72A5"/>
    <w:p w14:paraId="4EDD070A" w14:textId="77777777" w:rsidR="00CB72A5" w:rsidRDefault="00ED79F4">
      <w:pPr>
        <w:jc w:val="center"/>
      </w:pPr>
      <w:r>
        <w:rPr>
          <w:b/>
        </w:rPr>
        <w:t>Tabel 4.1 Contoh Perbandingan Harga Aktual vs Hasil Prediksi JST</w:t>
      </w:r>
    </w:p>
    <w:tbl>
      <w:tblPr>
        <w:tblW w:w="0" w:type="auto"/>
        <w:jc w:val="center"/>
        <w:tblLook w:val="04A0" w:firstRow="1" w:lastRow="0" w:firstColumn="1" w:lastColumn="0" w:noHBand="0" w:noVBand="1"/>
      </w:tblPr>
      <w:tblGrid>
        <w:gridCol w:w="1560"/>
        <w:gridCol w:w="1560"/>
        <w:gridCol w:w="1560"/>
        <w:gridCol w:w="1560"/>
        <w:gridCol w:w="1560"/>
        <w:gridCol w:w="1560"/>
      </w:tblGrid>
      <w:tr w:rsidR="00CB72A5" w14:paraId="35369ECC" w14:textId="77777777">
        <w:trPr>
          <w:jc w:val="center"/>
        </w:trPr>
        <w:tc>
          <w:tcPr>
            <w:tcW w:w="1560" w:type="dxa"/>
            <w:shd w:val="clear" w:color="auto" w:fill="047857"/>
            <w:tcMar>
              <w:top w:w="120" w:type="dxa"/>
              <w:left w:w="150" w:type="dxa"/>
              <w:bottom w:w="120" w:type="dxa"/>
              <w:right w:w="150" w:type="dxa"/>
            </w:tcMar>
          </w:tcPr>
          <w:p w14:paraId="1063DFFB" w14:textId="77777777" w:rsidR="00CB72A5" w:rsidRDefault="00ED79F4">
            <w:r>
              <w:rPr>
                <w:b/>
                <w:color w:val="FFFFFF"/>
                <w:sz w:val="20"/>
              </w:rPr>
              <w:t>Mobil</w:t>
            </w:r>
          </w:p>
        </w:tc>
        <w:tc>
          <w:tcPr>
            <w:tcW w:w="1560" w:type="dxa"/>
            <w:shd w:val="clear" w:color="auto" w:fill="047857"/>
            <w:tcMar>
              <w:top w:w="120" w:type="dxa"/>
              <w:left w:w="150" w:type="dxa"/>
              <w:bottom w:w="120" w:type="dxa"/>
              <w:right w:w="150" w:type="dxa"/>
            </w:tcMar>
          </w:tcPr>
          <w:p w14:paraId="62944F63" w14:textId="77777777" w:rsidR="00CB72A5" w:rsidRDefault="00ED79F4">
            <w:r>
              <w:rPr>
                <w:b/>
                <w:color w:val="FFFFFF"/>
                <w:sz w:val="20"/>
              </w:rPr>
              <w:t>Tahun</w:t>
            </w:r>
          </w:p>
        </w:tc>
        <w:tc>
          <w:tcPr>
            <w:tcW w:w="1560" w:type="dxa"/>
            <w:shd w:val="clear" w:color="auto" w:fill="047857"/>
            <w:tcMar>
              <w:top w:w="120" w:type="dxa"/>
              <w:left w:w="150" w:type="dxa"/>
              <w:bottom w:w="120" w:type="dxa"/>
              <w:right w:w="150" w:type="dxa"/>
            </w:tcMar>
          </w:tcPr>
          <w:p w14:paraId="6EB6736F" w14:textId="77777777" w:rsidR="00CB72A5" w:rsidRDefault="00ED79F4">
            <w:r>
              <w:rPr>
                <w:b/>
                <w:color w:val="FFFFFF"/>
                <w:sz w:val="20"/>
              </w:rPr>
              <w:t>Odometer</w:t>
            </w:r>
          </w:p>
        </w:tc>
        <w:tc>
          <w:tcPr>
            <w:tcW w:w="1560" w:type="dxa"/>
            <w:shd w:val="clear" w:color="auto" w:fill="047857"/>
            <w:tcMar>
              <w:top w:w="120" w:type="dxa"/>
              <w:left w:w="150" w:type="dxa"/>
              <w:bottom w:w="120" w:type="dxa"/>
              <w:right w:w="150" w:type="dxa"/>
            </w:tcMar>
          </w:tcPr>
          <w:p w14:paraId="68776DCC" w14:textId="77777777" w:rsidR="00CB72A5" w:rsidRDefault="00ED79F4">
            <w:r>
              <w:rPr>
                <w:b/>
                <w:color w:val="FFFFFF"/>
                <w:sz w:val="20"/>
              </w:rPr>
              <w:t>Harga Aktual</w:t>
            </w:r>
          </w:p>
        </w:tc>
        <w:tc>
          <w:tcPr>
            <w:tcW w:w="1560" w:type="dxa"/>
            <w:shd w:val="clear" w:color="auto" w:fill="047857"/>
            <w:tcMar>
              <w:top w:w="120" w:type="dxa"/>
              <w:left w:w="150" w:type="dxa"/>
              <w:bottom w:w="120" w:type="dxa"/>
              <w:right w:w="150" w:type="dxa"/>
            </w:tcMar>
          </w:tcPr>
          <w:p w14:paraId="48BC0A58" w14:textId="77777777" w:rsidR="00CB72A5" w:rsidRDefault="00ED79F4">
            <w:r>
              <w:rPr>
                <w:b/>
                <w:color w:val="FFFFFF"/>
                <w:sz w:val="20"/>
              </w:rPr>
              <w:t>Harga Prediksi JST</w:t>
            </w:r>
          </w:p>
        </w:tc>
        <w:tc>
          <w:tcPr>
            <w:tcW w:w="1560" w:type="dxa"/>
            <w:shd w:val="clear" w:color="auto" w:fill="047857"/>
            <w:tcMar>
              <w:top w:w="120" w:type="dxa"/>
              <w:left w:w="150" w:type="dxa"/>
              <w:bottom w:w="120" w:type="dxa"/>
              <w:right w:w="150" w:type="dxa"/>
            </w:tcMar>
          </w:tcPr>
          <w:p w14:paraId="70E5A6A3" w14:textId="77777777" w:rsidR="00CB72A5" w:rsidRDefault="00ED79F4">
            <w:r>
              <w:rPr>
                <w:b/>
                <w:color w:val="FFFFFF"/>
                <w:sz w:val="20"/>
              </w:rPr>
              <w:t>Error (%)</w:t>
            </w:r>
          </w:p>
        </w:tc>
      </w:tr>
      <w:tr w:rsidR="00CB72A5" w14:paraId="6D7449B6" w14:textId="77777777">
        <w:trPr>
          <w:jc w:val="center"/>
        </w:trPr>
        <w:tc>
          <w:tcPr>
            <w:tcW w:w="1560" w:type="dxa"/>
            <w:shd w:val="clear" w:color="auto" w:fill="ECFDF5"/>
            <w:tcMar>
              <w:top w:w="80" w:type="dxa"/>
              <w:left w:w="150" w:type="dxa"/>
              <w:bottom w:w="80" w:type="dxa"/>
              <w:right w:w="150" w:type="dxa"/>
            </w:tcMar>
          </w:tcPr>
          <w:p w14:paraId="0B76BB06" w14:textId="77777777" w:rsidR="00CB72A5" w:rsidRDefault="00ED79F4">
            <w:r>
              <w:rPr>
                <w:sz w:val="19"/>
              </w:rPr>
              <w:t>Toyota Avanza G AT</w:t>
            </w:r>
          </w:p>
        </w:tc>
        <w:tc>
          <w:tcPr>
            <w:tcW w:w="1560" w:type="dxa"/>
            <w:shd w:val="clear" w:color="auto" w:fill="ECFDF5"/>
            <w:tcMar>
              <w:top w:w="80" w:type="dxa"/>
              <w:left w:w="150" w:type="dxa"/>
              <w:bottom w:w="80" w:type="dxa"/>
              <w:right w:w="150" w:type="dxa"/>
            </w:tcMar>
          </w:tcPr>
          <w:p w14:paraId="64F19085" w14:textId="77777777" w:rsidR="00CB72A5" w:rsidRDefault="00ED79F4">
            <w:r>
              <w:rPr>
                <w:sz w:val="19"/>
              </w:rPr>
              <w:t>2024</w:t>
            </w:r>
          </w:p>
        </w:tc>
        <w:tc>
          <w:tcPr>
            <w:tcW w:w="1560" w:type="dxa"/>
            <w:shd w:val="clear" w:color="auto" w:fill="ECFDF5"/>
            <w:tcMar>
              <w:top w:w="80" w:type="dxa"/>
              <w:left w:w="150" w:type="dxa"/>
              <w:bottom w:w="80" w:type="dxa"/>
              <w:right w:w="150" w:type="dxa"/>
            </w:tcMar>
          </w:tcPr>
          <w:p w14:paraId="22423920" w14:textId="77777777" w:rsidR="00CB72A5" w:rsidRDefault="00ED79F4">
            <w:r>
              <w:rPr>
                <w:sz w:val="19"/>
              </w:rPr>
              <w:t>12,500 KM</w:t>
            </w:r>
          </w:p>
        </w:tc>
        <w:tc>
          <w:tcPr>
            <w:tcW w:w="1560" w:type="dxa"/>
            <w:shd w:val="clear" w:color="auto" w:fill="ECFDF5"/>
            <w:tcMar>
              <w:top w:w="80" w:type="dxa"/>
              <w:left w:w="150" w:type="dxa"/>
              <w:bottom w:w="80" w:type="dxa"/>
              <w:right w:w="150" w:type="dxa"/>
            </w:tcMar>
          </w:tcPr>
          <w:p w14:paraId="61964F4C" w14:textId="77777777" w:rsidR="00CB72A5" w:rsidRDefault="00ED79F4">
            <w:r>
              <w:rPr>
                <w:sz w:val="19"/>
              </w:rPr>
              <w:t>Rp 212.000.000</w:t>
            </w:r>
          </w:p>
        </w:tc>
        <w:tc>
          <w:tcPr>
            <w:tcW w:w="1560" w:type="dxa"/>
            <w:shd w:val="clear" w:color="auto" w:fill="ECFDF5"/>
            <w:tcMar>
              <w:top w:w="80" w:type="dxa"/>
              <w:left w:w="150" w:type="dxa"/>
              <w:bottom w:w="80" w:type="dxa"/>
              <w:right w:w="150" w:type="dxa"/>
            </w:tcMar>
          </w:tcPr>
          <w:p w14:paraId="5E6D0C2C" w14:textId="77777777" w:rsidR="00CB72A5" w:rsidRDefault="00ED79F4">
            <w:r>
              <w:rPr>
                <w:sz w:val="19"/>
              </w:rPr>
              <w:t>Rp 208.450.000</w:t>
            </w:r>
          </w:p>
        </w:tc>
        <w:tc>
          <w:tcPr>
            <w:tcW w:w="1560" w:type="dxa"/>
            <w:shd w:val="clear" w:color="auto" w:fill="ECFDF5"/>
            <w:tcMar>
              <w:top w:w="80" w:type="dxa"/>
              <w:left w:w="150" w:type="dxa"/>
              <w:bottom w:w="80" w:type="dxa"/>
              <w:right w:w="150" w:type="dxa"/>
            </w:tcMar>
          </w:tcPr>
          <w:p w14:paraId="1878CD9A" w14:textId="77777777" w:rsidR="00CB72A5" w:rsidRDefault="00ED79F4">
            <w:r>
              <w:rPr>
                <w:b/>
                <w:sz w:val="19"/>
              </w:rPr>
              <w:t>1.67%</w:t>
            </w:r>
          </w:p>
        </w:tc>
      </w:tr>
      <w:tr w:rsidR="00CB72A5" w14:paraId="22BF128C" w14:textId="77777777">
        <w:trPr>
          <w:jc w:val="center"/>
        </w:trPr>
        <w:tc>
          <w:tcPr>
            <w:tcW w:w="1560" w:type="dxa"/>
            <w:shd w:val="clear" w:color="auto" w:fill="FFFFFF"/>
            <w:tcMar>
              <w:top w:w="80" w:type="dxa"/>
              <w:left w:w="150" w:type="dxa"/>
              <w:bottom w:w="80" w:type="dxa"/>
              <w:right w:w="150" w:type="dxa"/>
            </w:tcMar>
          </w:tcPr>
          <w:p w14:paraId="213CB0DF" w14:textId="77777777" w:rsidR="00CB72A5" w:rsidRDefault="00ED79F4">
            <w:r>
              <w:rPr>
                <w:sz w:val="19"/>
              </w:rPr>
              <w:t>Honda Brio Satya MT</w:t>
            </w:r>
          </w:p>
        </w:tc>
        <w:tc>
          <w:tcPr>
            <w:tcW w:w="1560" w:type="dxa"/>
            <w:shd w:val="clear" w:color="auto" w:fill="FFFFFF"/>
            <w:tcMar>
              <w:top w:w="80" w:type="dxa"/>
              <w:left w:w="150" w:type="dxa"/>
              <w:bottom w:w="80" w:type="dxa"/>
              <w:right w:w="150" w:type="dxa"/>
            </w:tcMar>
          </w:tcPr>
          <w:p w14:paraId="305A2844" w14:textId="77777777" w:rsidR="00CB72A5" w:rsidRDefault="00ED79F4">
            <w:r>
              <w:rPr>
                <w:sz w:val="19"/>
              </w:rPr>
              <w:t>2022</w:t>
            </w:r>
          </w:p>
        </w:tc>
        <w:tc>
          <w:tcPr>
            <w:tcW w:w="1560" w:type="dxa"/>
            <w:shd w:val="clear" w:color="auto" w:fill="FFFFFF"/>
            <w:tcMar>
              <w:top w:w="80" w:type="dxa"/>
              <w:left w:w="150" w:type="dxa"/>
              <w:bottom w:w="80" w:type="dxa"/>
              <w:right w:w="150" w:type="dxa"/>
            </w:tcMar>
          </w:tcPr>
          <w:p w14:paraId="0DC77699" w14:textId="77777777" w:rsidR="00CB72A5" w:rsidRDefault="00ED79F4">
            <w:r>
              <w:rPr>
                <w:sz w:val="19"/>
              </w:rPr>
              <w:t>32,500 KM</w:t>
            </w:r>
          </w:p>
        </w:tc>
        <w:tc>
          <w:tcPr>
            <w:tcW w:w="1560" w:type="dxa"/>
            <w:shd w:val="clear" w:color="auto" w:fill="FFFFFF"/>
            <w:tcMar>
              <w:top w:w="80" w:type="dxa"/>
              <w:left w:w="150" w:type="dxa"/>
              <w:bottom w:w="80" w:type="dxa"/>
              <w:right w:w="150" w:type="dxa"/>
            </w:tcMar>
          </w:tcPr>
          <w:p w14:paraId="381D8068" w14:textId="77777777" w:rsidR="00CB72A5" w:rsidRDefault="00ED79F4">
            <w:r>
              <w:rPr>
                <w:sz w:val="19"/>
              </w:rPr>
              <w:t>Rp 148.000.000</w:t>
            </w:r>
          </w:p>
        </w:tc>
        <w:tc>
          <w:tcPr>
            <w:tcW w:w="1560" w:type="dxa"/>
            <w:shd w:val="clear" w:color="auto" w:fill="FFFFFF"/>
            <w:tcMar>
              <w:top w:w="80" w:type="dxa"/>
              <w:left w:w="150" w:type="dxa"/>
              <w:bottom w:w="80" w:type="dxa"/>
              <w:right w:w="150" w:type="dxa"/>
            </w:tcMar>
          </w:tcPr>
          <w:p w14:paraId="5ED3F1CB" w14:textId="77777777" w:rsidR="00CB72A5" w:rsidRDefault="00ED79F4">
            <w:r>
              <w:rPr>
                <w:sz w:val="19"/>
              </w:rPr>
              <w:t>Rp 144.300.000</w:t>
            </w:r>
          </w:p>
        </w:tc>
        <w:tc>
          <w:tcPr>
            <w:tcW w:w="1560" w:type="dxa"/>
            <w:shd w:val="clear" w:color="auto" w:fill="FFFFFF"/>
            <w:tcMar>
              <w:top w:w="80" w:type="dxa"/>
              <w:left w:w="150" w:type="dxa"/>
              <w:bottom w:w="80" w:type="dxa"/>
              <w:right w:w="150" w:type="dxa"/>
            </w:tcMar>
          </w:tcPr>
          <w:p w14:paraId="03EFD4B0" w14:textId="77777777" w:rsidR="00CB72A5" w:rsidRDefault="00ED79F4">
            <w:r>
              <w:rPr>
                <w:b/>
                <w:sz w:val="19"/>
              </w:rPr>
              <w:t>2.50%</w:t>
            </w:r>
          </w:p>
        </w:tc>
      </w:tr>
      <w:tr w:rsidR="00CB72A5" w14:paraId="4BDBE719" w14:textId="77777777">
        <w:trPr>
          <w:jc w:val="center"/>
        </w:trPr>
        <w:tc>
          <w:tcPr>
            <w:tcW w:w="1560" w:type="dxa"/>
            <w:shd w:val="clear" w:color="auto" w:fill="ECFDF5"/>
            <w:tcMar>
              <w:top w:w="80" w:type="dxa"/>
              <w:left w:w="150" w:type="dxa"/>
              <w:bottom w:w="80" w:type="dxa"/>
              <w:right w:w="150" w:type="dxa"/>
            </w:tcMar>
          </w:tcPr>
          <w:p w14:paraId="17373797" w14:textId="77777777" w:rsidR="00CB72A5" w:rsidRDefault="00ED79F4">
            <w:r>
              <w:rPr>
                <w:sz w:val="19"/>
              </w:rPr>
              <w:lastRenderedPageBreak/>
              <w:t>Mitsubishi Xpander Ultimate</w:t>
            </w:r>
          </w:p>
        </w:tc>
        <w:tc>
          <w:tcPr>
            <w:tcW w:w="1560" w:type="dxa"/>
            <w:shd w:val="clear" w:color="auto" w:fill="ECFDF5"/>
            <w:tcMar>
              <w:top w:w="80" w:type="dxa"/>
              <w:left w:w="150" w:type="dxa"/>
              <w:bottom w:w="80" w:type="dxa"/>
              <w:right w:w="150" w:type="dxa"/>
            </w:tcMar>
          </w:tcPr>
          <w:p w14:paraId="3C5C4E35" w14:textId="77777777" w:rsidR="00CB72A5" w:rsidRDefault="00ED79F4">
            <w:r>
              <w:rPr>
                <w:sz w:val="19"/>
              </w:rPr>
              <w:t>2020</w:t>
            </w:r>
          </w:p>
        </w:tc>
        <w:tc>
          <w:tcPr>
            <w:tcW w:w="1560" w:type="dxa"/>
            <w:shd w:val="clear" w:color="auto" w:fill="ECFDF5"/>
            <w:tcMar>
              <w:top w:w="80" w:type="dxa"/>
              <w:left w:w="150" w:type="dxa"/>
              <w:bottom w:w="80" w:type="dxa"/>
              <w:right w:w="150" w:type="dxa"/>
            </w:tcMar>
          </w:tcPr>
          <w:p w14:paraId="3C31237E" w14:textId="77777777" w:rsidR="00CB72A5" w:rsidRDefault="00ED79F4">
            <w:r>
              <w:rPr>
                <w:sz w:val="19"/>
              </w:rPr>
              <w:t>55,000 KM</w:t>
            </w:r>
          </w:p>
        </w:tc>
        <w:tc>
          <w:tcPr>
            <w:tcW w:w="1560" w:type="dxa"/>
            <w:shd w:val="clear" w:color="auto" w:fill="ECFDF5"/>
            <w:tcMar>
              <w:top w:w="80" w:type="dxa"/>
              <w:left w:w="150" w:type="dxa"/>
              <w:bottom w:w="80" w:type="dxa"/>
              <w:right w:w="150" w:type="dxa"/>
            </w:tcMar>
          </w:tcPr>
          <w:p w14:paraId="442B6341" w14:textId="77777777" w:rsidR="00CB72A5" w:rsidRDefault="00ED79F4">
            <w:r>
              <w:rPr>
                <w:sz w:val="19"/>
              </w:rPr>
              <w:t>Rp 225.000.000</w:t>
            </w:r>
          </w:p>
        </w:tc>
        <w:tc>
          <w:tcPr>
            <w:tcW w:w="1560" w:type="dxa"/>
            <w:shd w:val="clear" w:color="auto" w:fill="ECFDF5"/>
            <w:tcMar>
              <w:top w:w="80" w:type="dxa"/>
              <w:left w:w="150" w:type="dxa"/>
              <w:bottom w:w="80" w:type="dxa"/>
              <w:right w:w="150" w:type="dxa"/>
            </w:tcMar>
          </w:tcPr>
          <w:p w14:paraId="4F8B7D38" w14:textId="77777777" w:rsidR="00CB72A5" w:rsidRDefault="00ED79F4">
            <w:r>
              <w:rPr>
                <w:sz w:val="19"/>
              </w:rPr>
              <w:t>Rp 211.800.000</w:t>
            </w:r>
          </w:p>
        </w:tc>
        <w:tc>
          <w:tcPr>
            <w:tcW w:w="1560" w:type="dxa"/>
            <w:shd w:val="clear" w:color="auto" w:fill="ECFDF5"/>
            <w:tcMar>
              <w:top w:w="80" w:type="dxa"/>
              <w:left w:w="150" w:type="dxa"/>
              <w:bottom w:w="80" w:type="dxa"/>
              <w:right w:w="150" w:type="dxa"/>
            </w:tcMar>
          </w:tcPr>
          <w:p w14:paraId="354FA78F" w14:textId="77777777" w:rsidR="00CB72A5" w:rsidRDefault="00ED79F4">
            <w:r>
              <w:rPr>
                <w:b/>
                <w:sz w:val="19"/>
              </w:rPr>
              <w:t>5.86%</w:t>
            </w:r>
          </w:p>
        </w:tc>
      </w:tr>
      <w:tr w:rsidR="00CB72A5" w14:paraId="745A0DF8" w14:textId="77777777">
        <w:trPr>
          <w:jc w:val="center"/>
        </w:trPr>
        <w:tc>
          <w:tcPr>
            <w:tcW w:w="1560" w:type="dxa"/>
            <w:shd w:val="clear" w:color="auto" w:fill="FFFFFF"/>
            <w:tcMar>
              <w:top w:w="80" w:type="dxa"/>
              <w:left w:w="150" w:type="dxa"/>
              <w:bottom w:w="80" w:type="dxa"/>
              <w:right w:w="150" w:type="dxa"/>
            </w:tcMar>
          </w:tcPr>
          <w:p w14:paraId="4E3D953B" w14:textId="77777777" w:rsidR="00CB72A5" w:rsidRDefault="00ED79F4">
            <w:r>
              <w:rPr>
                <w:sz w:val="19"/>
              </w:rPr>
              <w:t>Suzuki Ertiga GL MT</w:t>
            </w:r>
          </w:p>
        </w:tc>
        <w:tc>
          <w:tcPr>
            <w:tcW w:w="1560" w:type="dxa"/>
            <w:shd w:val="clear" w:color="auto" w:fill="FFFFFF"/>
            <w:tcMar>
              <w:top w:w="80" w:type="dxa"/>
              <w:left w:w="150" w:type="dxa"/>
              <w:bottom w:w="80" w:type="dxa"/>
              <w:right w:w="150" w:type="dxa"/>
            </w:tcMar>
          </w:tcPr>
          <w:p w14:paraId="2B92C889" w14:textId="77777777" w:rsidR="00CB72A5" w:rsidRDefault="00ED79F4">
            <w:r>
              <w:rPr>
                <w:sz w:val="19"/>
              </w:rPr>
              <w:t>2018</w:t>
            </w:r>
          </w:p>
        </w:tc>
        <w:tc>
          <w:tcPr>
            <w:tcW w:w="1560" w:type="dxa"/>
            <w:shd w:val="clear" w:color="auto" w:fill="FFFFFF"/>
            <w:tcMar>
              <w:top w:w="80" w:type="dxa"/>
              <w:left w:w="150" w:type="dxa"/>
              <w:bottom w:w="80" w:type="dxa"/>
              <w:right w:w="150" w:type="dxa"/>
            </w:tcMar>
          </w:tcPr>
          <w:p w14:paraId="3923E9EA" w14:textId="77777777" w:rsidR="00CB72A5" w:rsidRDefault="00ED79F4">
            <w:r>
              <w:rPr>
                <w:sz w:val="19"/>
              </w:rPr>
              <w:t>75,000 KM</w:t>
            </w:r>
          </w:p>
        </w:tc>
        <w:tc>
          <w:tcPr>
            <w:tcW w:w="1560" w:type="dxa"/>
            <w:shd w:val="clear" w:color="auto" w:fill="FFFFFF"/>
            <w:tcMar>
              <w:top w:w="80" w:type="dxa"/>
              <w:left w:w="150" w:type="dxa"/>
              <w:bottom w:w="80" w:type="dxa"/>
              <w:right w:w="150" w:type="dxa"/>
            </w:tcMar>
          </w:tcPr>
          <w:p w14:paraId="31D18E0D" w14:textId="77777777" w:rsidR="00CB72A5" w:rsidRDefault="00ED79F4">
            <w:r>
              <w:rPr>
                <w:sz w:val="19"/>
              </w:rPr>
              <w:t>Rp 165.000.000</w:t>
            </w:r>
          </w:p>
        </w:tc>
        <w:tc>
          <w:tcPr>
            <w:tcW w:w="1560" w:type="dxa"/>
            <w:shd w:val="clear" w:color="auto" w:fill="FFFFFF"/>
            <w:tcMar>
              <w:top w:w="80" w:type="dxa"/>
              <w:left w:w="150" w:type="dxa"/>
              <w:bottom w:w="80" w:type="dxa"/>
              <w:right w:w="150" w:type="dxa"/>
            </w:tcMar>
          </w:tcPr>
          <w:p w14:paraId="4F434C9B" w14:textId="77777777" w:rsidR="00CB72A5" w:rsidRDefault="00ED79F4">
            <w:r>
              <w:rPr>
                <w:sz w:val="19"/>
              </w:rPr>
              <w:t>Rp 157.900.000</w:t>
            </w:r>
          </w:p>
        </w:tc>
        <w:tc>
          <w:tcPr>
            <w:tcW w:w="1560" w:type="dxa"/>
            <w:shd w:val="clear" w:color="auto" w:fill="FFFFFF"/>
            <w:tcMar>
              <w:top w:w="80" w:type="dxa"/>
              <w:left w:w="150" w:type="dxa"/>
              <w:bottom w:w="80" w:type="dxa"/>
              <w:right w:w="150" w:type="dxa"/>
            </w:tcMar>
          </w:tcPr>
          <w:p w14:paraId="63DEC5E0" w14:textId="77777777" w:rsidR="00CB72A5" w:rsidRDefault="00ED79F4">
            <w:r>
              <w:rPr>
                <w:b/>
                <w:sz w:val="19"/>
              </w:rPr>
              <w:t>4.30%</w:t>
            </w:r>
          </w:p>
        </w:tc>
      </w:tr>
      <w:tr w:rsidR="00CB72A5" w14:paraId="4F6F3AE5" w14:textId="77777777">
        <w:trPr>
          <w:jc w:val="center"/>
        </w:trPr>
        <w:tc>
          <w:tcPr>
            <w:tcW w:w="1560" w:type="dxa"/>
            <w:shd w:val="clear" w:color="auto" w:fill="ECFDF5"/>
            <w:tcMar>
              <w:top w:w="80" w:type="dxa"/>
              <w:left w:w="150" w:type="dxa"/>
              <w:bottom w:w="80" w:type="dxa"/>
              <w:right w:w="150" w:type="dxa"/>
            </w:tcMar>
          </w:tcPr>
          <w:p w14:paraId="3DD6DD01" w14:textId="77777777" w:rsidR="00CB72A5" w:rsidRDefault="00ED79F4">
            <w:r>
              <w:rPr>
                <w:sz w:val="19"/>
              </w:rPr>
              <w:t>Hyundai Creta Prime AT</w:t>
            </w:r>
          </w:p>
        </w:tc>
        <w:tc>
          <w:tcPr>
            <w:tcW w:w="1560" w:type="dxa"/>
            <w:shd w:val="clear" w:color="auto" w:fill="ECFDF5"/>
            <w:tcMar>
              <w:top w:w="80" w:type="dxa"/>
              <w:left w:w="150" w:type="dxa"/>
              <w:bottom w:w="80" w:type="dxa"/>
              <w:right w:w="150" w:type="dxa"/>
            </w:tcMar>
          </w:tcPr>
          <w:p w14:paraId="76E93737" w14:textId="77777777" w:rsidR="00CB72A5" w:rsidRDefault="00ED79F4">
            <w:r>
              <w:rPr>
                <w:sz w:val="19"/>
              </w:rPr>
              <w:t>2023</w:t>
            </w:r>
          </w:p>
        </w:tc>
        <w:tc>
          <w:tcPr>
            <w:tcW w:w="1560" w:type="dxa"/>
            <w:shd w:val="clear" w:color="auto" w:fill="ECFDF5"/>
            <w:tcMar>
              <w:top w:w="80" w:type="dxa"/>
              <w:left w:w="150" w:type="dxa"/>
              <w:bottom w:w="80" w:type="dxa"/>
              <w:right w:w="150" w:type="dxa"/>
            </w:tcMar>
          </w:tcPr>
          <w:p w14:paraId="6BF84099" w14:textId="77777777" w:rsidR="00CB72A5" w:rsidRDefault="00ED79F4">
            <w:r>
              <w:rPr>
                <w:sz w:val="19"/>
              </w:rPr>
              <w:t>42,500 KM</w:t>
            </w:r>
          </w:p>
        </w:tc>
        <w:tc>
          <w:tcPr>
            <w:tcW w:w="1560" w:type="dxa"/>
            <w:shd w:val="clear" w:color="auto" w:fill="ECFDF5"/>
            <w:tcMar>
              <w:top w:w="80" w:type="dxa"/>
              <w:left w:w="150" w:type="dxa"/>
              <w:bottom w:w="80" w:type="dxa"/>
              <w:right w:w="150" w:type="dxa"/>
            </w:tcMar>
          </w:tcPr>
          <w:p w14:paraId="2DD32518" w14:textId="77777777" w:rsidR="00CB72A5" w:rsidRDefault="00ED79F4">
            <w:r>
              <w:rPr>
                <w:sz w:val="19"/>
              </w:rPr>
              <w:t>Rp 255.000.000</w:t>
            </w:r>
          </w:p>
        </w:tc>
        <w:tc>
          <w:tcPr>
            <w:tcW w:w="1560" w:type="dxa"/>
            <w:shd w:val="clear" w:color="auto" w:fill="ECFDF5"/>
            <w:tcMar>
              <w:top w:w="80" w:type="dxa"/>
              <w:left w:w="150" w:type="dxa"/>
              <w:bottom w:w="80" w:type="dxa"/>
              <w:right w:w="150" w:type="dxa"/>
            </w:tcMar>
          </w:tcPr>
          <w:p w14:paraId="1842D8C5" w14:textId="77777777" w:rsidR="00CB72A5" w:rsidRDefault="00ED79F4">
            <w:r>
              <w:rPr>
                <w:sz w:val="19"/>
              </w:rPr>
              <w:t>Rp 262.400.000</w:t>
            </w:r>
          </w:p>
        </w:tc>
        <w:tc>
          <w:tcPr>
            <w:tcW w:w="1560" w:type="dxa"/>
            <w:shd w:val="clear" w:color="auto" w:fill="ECFDF5"/>
            <w:tcMar>
              <w:top w:w="80" w:type="dxa"/>
              <w:left w:w="150" w:type="dxa"/>
              <w:bottom w:w="80" w:type="dxa"/>
              <w:right w:w="150" w:type="dxa"/>
            </w:tcMar>
          </w:tcPr>
          <w:p w14:paraId="5782C93E" w14:textId="77777777" w:rsidR="00CB72A5" w:rsidRDefault="00ED79F4">
            <w:r>
              <w:rPr>
                <w:b/>
                <w:sz w:val="19"/>
              </w:rPr>
              <w:t>-2.90%</w:t>
            </w:r>
          </w:p>
        </w:tc>
      </w:tr>
    </w:tbl>
    <w:p w14:paraId="79334831" w14:textId="418F2130" w:rsidR="00CB72A5" w:rsidRDefault="001A2B2F" w:rsidP="001A2B2F">
      <w:pPr>
        <w:pStyle w:val="Heading2"/>
        <w:spacing w:line="360" w:lineRule="auto"/>
      </w:pPr>
      <w:bookmarkStart w:id="23" w:name="_Toc231076487"/>
      <w:bookmarkStart w:id="24" w:name="_Toc231157906"/>
      <w:r>
        <w:t xml:space="preserve">4.2 </w:t>
      </w:r>
      <w:proofErr w:type="spellStart"/>
      <w:r>
        <w:t>Analisis</w:t>
      </w:r>
      <w:proofErr w:type="spellEnd"/>
      <w:r>
        <w:t xml:space="preserve"> </w:t>
      </w:r>
      <w:proofErr w:type="spellStart"/>
      <w:r>
        <w:t>Kelebihan</w:t>
      </w:r>
      <w:proofErr w:type="spellEnd"/>
      <w:r>
        <w:t xml:space="preserve"> dan </w:t>
      </w:r>
      <w:proofErr w:type="spellStart"/>
      <w:r>
        <w:t>Kekurangan</w:t>
      </w:r>
      <w:proofErr w:type="spellEnd"/>
      <w:r>
        <w:t xml:space="preserve"> Model</w:t>
      </w:r>
      <w:bookmarkEnd w:id="23"/>
      <w:bookmarkEnd w:id="24"/>
    </w:p>
    <w:p w14:paraId="3F657A4F" w14:textId="77777777" w:rsidR="00CB72A5" w:rsidRDefault="00ED79F4">
      <w:pPr>
        <w:spacing w:after="240" w:line="360" w:lineRule="auto"/>
        <w:jc w:val="both"/>
      </w:pPr>
      <w:r>
        <w:t>Kelebihan Model: Model sederhana ini sangat ringan, memiliki waktu inferensi yang instan, dan memiliki generalisasi yang sangat baik dengan R2 mencapai 90.06% tanpa menunjukkan tanda-tanda overfitting pada data testing. Kekurangan Model: Karena dataset dibatasi hanya pada popular brands untuk stabilitas, model tidak dapat memprediksi harga mobil mewah (seperti Mercedes, BMW, Porsche) atau mobil yang sangat murah di bawah Rp 60 Juta karena minimnya ketersediaan representasi data pada proses pelatihan.</w:t>
      </w:r>
    </w:p>
    <w:p w14:paraId="331201F1" w14:textId="77777777" w:rsidR="00CB72A5" w:rsidRDefault="00ED79F4">
      <w:r>
        <w:br w:type="page"/>
      </w:r>
    </w:p>
    <w:p w14:paraId="54E13AD7" w14:textId="77777777" w:rsidR="00CB72A5" w:rsidRDefault="00ED79F4" w:rsidP="001A2B2F">
      <w:pPr>
        <w:pStyle w:val="Heading1"/>
      </w:pPr>
      <w:bookmarkStart w:id="25" w:name="_Toc231076488"/>
      <w:bookmarkStart w:id="26" w:name="_Toc231157907"/>
      <w:r>
        <w:lastRenderedPageBreak/>
        <w:t>BAB V</w:t>
      </w:r>
      <w:r>
        <w:br/>
        <w:t>KESIMPULAN DAN SARAN</w:t>
      </w:r>
      <w:bookmarkEnd w:id="25"/>
      <w:bookmarkEnd w:id="26"/>
    </w:p>
    <w:p w14:paraId="5F9B1E19" w14:textId="77777777" w:rsidR="00CB72A5" w:rsidRDefault="00ED79F4" w:rsidP="001A2B2F">
      <w:pPr>
        <w:pStyle w:val="Heading2"/>
        <w:spacing w:line="360" w:lineRule="auto"/>
      </w:pPr>
      <w:bookmarkStart w:id="27" w:name="_Toc231076489"/>
      <w:bookmarkStart w:id="28" w:name="_Toc231157908"/>
      <w:r>
        <w:t>5.1 Kesimpulan</w:t>
      </w:r>
      <w:bookmarkEnd w:id="27"/>
      <w:bookmarkEnd w:id="28"/>
    </w:p>
    <w:p w14:paraId="5CDE96AC" w14:textId="77777777" w:rsidR="00CB72A5" w:rsidRDefault="00ED79F4">
      <w:pPr>
        <w:spacing w:after="240" w:line="360" w:lineRule="auto"/>
        <w:jc w:val="both"/>
      </w:pPr>
      <w:r>
        <w:t>Berdasarkan hasil eksperimen, analisis, dan pengujian model, proyek ini sukses mencapai seluruh ketentuan project sistem cerdas yang ditetapkan. Model Jaringan Saraf Tiruan (JST) tipe MLP dengan konfigurasi input 44 neuron, dua hidden layer (64 dan 32 neuron, ReLU), dan output layer tunggal (Linear) berhasil memprediksi harga jual mobil bekas di Indonesia secara akurat. Penggunaan log-transformation pada target harga terbukti krusial untuk menstabilkan training dan menekan nilai MAPE hingga 8.51% (di bawah batas toleransi 10%). Aplikasi web Streamlit yang dideploy berjalan dengan lancar, memberikan estimasi real-time instan, menyajikan analisis deskriptif pasar secara interaktif, dan dilengkapi dengan kalkulator simulasi kredit pembiayaan.</w:t>
      </w:r>
    </w:p>
    <w:p w14:paraId="62472C68" w14:textId="77777777" w:rsidR="00CB72A5" w:rsidRDefault="00ED79F4" w:rsidP="001A2B2F">
      <w:pPr>
        <w:pStyle w:val="Heading2"/>
        <w:spacing w:line="360" w:lineRule="auto"/>
      </w:pPr>
      <w:bookmarkStart w:id="29" w:name="_Toc231076490"/>
      <w:bookmarkStart w:id="30" w:name="_Toc231157909"/>
      <w:r>
        <w:t>5.2 Saran Perbaikan</w:t>
      </w:r>
      <w:bookmarkEnd w:id="29"/>
      <w:bookmarkEnd w:id="30"/>
    </w:p>
    <w:p w14:paraId="242C765C" w14:textId="77777777" w:rsidR="001F6492" w:rsidRDefault="001F6492" w:rsidP="001F6492">
      <w:proofErr w:type="spellStart"/>
      <w:r>
        <w:t>Beberapa</w:t>
      </w:r>
      <w:proofErr w:type="spellEnd"/>
      <w:r>
        <w:t xml:space="preserve"> </w:t>
      </w:r>
      <w:proofErr w:type="spellStart"/>
      <w:r>
        <w:t>langkah</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 xml:space="preserve"> yang </w:t>
      </w:r>
      <w:proofErr w:type="spellStart"/>
      <w:r>
        <w:t>disarankan</w:t>
      </w:r>
      <w:proofErr w:type="spellEnd"/>
      <w:r>
        <w:t xml:space="preserve"> </w:t>
      </w:r>
      <w:proofErr w:type="spellStart"/>
      <w:r>
        <w:t>untuk</w:t>
      </w:r>
      <w:proofErr w:type="spellEnd"/>
      <w:r>
        <w:t xml:space="preserve"> </w:t>
      </w:r>
      <w:proofErr w:type="spellStart"/>
      <w:r>
        <w:t>pengembangan</w:t>
      </w:r>
      <w:proofErr w:type="spellEnd"/>
      <w:r>
        <w:t xml:space="preserve"> model </w:t>
      </w:r>
      <w:proofErr w:type="spellStart"/>
      <w:r>
        <w:t>ini</w:t>
      </w:r>
      <w:proofErr w:type="spellEnd"/>
    </w:p>
    <w:p w14:paraId="58C5757F" w14:textId="77777777" w:rsidR="001F6492" w:rsidRDefault="001F6492" w:rsidP="001F6492">
      <w:proofErr w:type="spellStart"/>
      <w:r>
        <w:t>meliputi</w:t>
      </w:r>
      <w:proofErr w:type="spellEnd"/>
      <w:r>
        <w:t>:</w:t>
      </w:r>
    </w:p>
    <w:p w14:paraId="0770EA14" w14:textId="5EDCA6BB" w:rsidR="001F6492" w:rsidRDefault="001F6492" w:rsidP="001F6492">
      <w:pPr>
        <w:ind w:left="426"/>
        <w:jc w:val="both"/>
      </w:pPr>
      <w:r>
        <w:t xml:space="preserve">1. </w:t>
      </w:r>
      <w:proofErr w:type="spellStart"/>
      <w:r>
        <w:t>Ekspansi</w:t>
      </w:r>
      <w:proofErr w:type="spellEnd"/>
      <w:r>
        <w:t xml:space="preserve"> Dataset: </w:t>
      </w:r>
      <w:proofErr w:type="spellStart"/>
      <w:r>
        <w:t>Menambah</w:t>
      </w:r>
      <w:proofErr w:type="spellEnd"/>
      <w:r>
        <w:t xml:space="preserve"> </w:t>
      </w:r>
      <w:proofErr w:type="spellStart"/>
      <w:r>
        <w:t>jumlah</w:t>
      </w:r>
      <w:proofErr w:type="spellEnd"/>
      <w:r>
        <w:t xml:space="preserve"> data </w:t>
      </w:r>
      <w:proofErr w:type="spellStart"/>
      <w:r>
        <w:t>hingga</w:t>
      </w:r>
      <w:proofErr w:type="spellEnd"/>
      <w:r>
        <w:t xml:space="preserve"> </w:t>
      </w:r>
      <w:proofErr w:type="spellStart"/>
      <w:r>
        <w:t>puluhan</w:t>
      </w:r>
      <w:proofErr w:type="spellEnd"/>
      <w:r>
        <w:t xml:space="preserve"> </w:t>
      </w:r>
      <w:proofErr w:type="spellStart"/>
      <w:r>
        <w:t>ribu</w:t>
      </w:r>
      <w:proofErr w:type="spellEnd"/>
      <w:r>
        <w:t xml:space="preserve"> </w:t>
      </w:r>
      <w:proofErr w:type="spellStart"/>
      <w:r>
        <w:t>dengan</w:t>
      </w:r>
      <w:proofErr w:type="spellEnd"/>
      <w:r>
        <w:t xml:space="preserve"> </w:t>
      </w:r>
      <w:proofErr w:type="spellStart"/>
      <w:r>
        <w:t>mengintegrasikan</w:t>
      </w:r>
      <w:proofErr w:type="spellEnd"/>
      <w:r>
        <w:t xml:space="preserve"> API scraping </w:t>
      </w:r>
      <w:proofErr w:type="spellStart"/>
      <w:r>
        <w:t>terjadwal</w:t>
      </w:r>
      <w:proofErr w:type="spellEnd"/>
      <w:r>
        <w:t xml:space="preserve"> </w:t>
      </w:r>
      <w:proofErr w:type="spellStart"/>
      <w:r>
        <w:t>harian</w:t>
      </w:r>
      <w:proofErr w:type="spellEnd"/>
      <w:r>
        <w:t xml:space="preserve"> pada multi-platform (Mobil123, OLX, Oto.com) agar </w:t>
      </w:r>
      <w:proofErr w:type="spellStart"/>
      <w:r>
        <w:t>representasi</w:t>
      </w:r>
      <w:proofErr w:type="spellEnd"/>
      <w:r>
        <w:t xml:space="preserve"> </w:t>
      </w:r>
      <w:proofErr w:type="spellStart"/>
      <w:r>
        <w:t>mobil</w:t>
      </w:r>
      <w:proofErr w:type="spellEnd"/>
      <w:r>
        <w:t xml:space="preserve"> </w:t>
      </w:r>
      <w:proofErr w:type="spellStart"/>
      <w:r>
        <w:t>mewah</w:t>
      </w:r>
      <w:proofErr w:type="spellEnd"/>
      <w:r>
        <w:t xml:space="preserve"> dan </w:t>
      </w:r>
      <w:proofErr w:type="spellStart"/>
      <w:r>
        <w:t>mobil</w:t>
      </w:r>
      <w:proofErr w:type="spellEnd"/>
      <w:r>
        <w:t xml:space="preserve"> </w:t>
      </w:r>
      <w:proofErr w:type="spellStart"/>
      <w:r>
        <w:t>tua</w:t>
      </w:r>
      <w:proofErr w:type="spellEnd"/>
      <w:r>
        <w:t xml:space="preserve"> </w:t>
      </w:r>
      <w:proofErr w:type="spellStart"/>
      <w:r>
        <w:t>lebih</w:t>
      </w:r>
      <w:proofErr w:type="spellEnd"/>
      <w:r>
        <w:t xml:space="preserve"> </w:t>
      </w:r>
      <w:proofErr w:type="spellStart"/>
      <w:r>
        <w:t>terakomodasi</w:t>
      </w:r>
      <w:proofErr w:type="spellEnd"/>
      <w:r>
        <w:t>.</w:t>
      </w:r>
    </w:p>
    <w:p w14:paraId="0EF7AB98" w14:textId="46EC8AF6" w:rsidR="001F6492" w:rsidRDefault="001F6492" w:rsidP="001F6492">
      <w:pPr>
        <w:ind w:left="426"/>
        <w:jc w:val="both"/>
      </w:pPr>
      <w:r>
        <w:t xml:space="preserve">2. </w:t>
      </w:r>
      <w:proofErr w:type="spellStart"/>
      <w:r>
        <w:t>Rekayasa</w:t>
      </w:r>
      <w:proofErr w:type="spellEnd"/>
      <w:r>
        <w:t xml:space="preserve"> Fitur </w:t>
      </w:r>
      <w:proofErr w:type="spellStart"/>
      <w:r>
        <w:t>Kondisi</w:t>
      </w:r>
      <w:proofErr w:type="spellEnd"/>
      <w:r>
        <w:t xml:space="preserve">: </w:t>
      </w:r>
      <w:proofErr w:type="spellStart"/>
      <w:r>
        <w:t>Menambahkan</w:t>
      </w:r>
      <w:proofErr w:type="spellEnd"/>
      <w:r>
        <w:t xml:space="preserve"> </w:t>
      </w:r>
      <w:proofErr w:type="spellStart"/>
      <w:r>
        <w:t>variabel</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kendaraan</w:t>
      </w:r>
      <w:proofErr w:type="spellEnd"/>
      <w:r>
        <w:t xml:space="preserve"> (</w:t>
      </w:r>
      <w:proofErr w:type="spellStart"/>
      <w:r>
        <w:t>misal</w:t>
      </w:r>
      <w:proofErr w:type="spellEnd"/>
      <w:r>
        <w:t xml:space="preserve"> </w:t>
      </w:r>
      <w:proofErr w:type="spellStart"/>
      <w:r>
        <w:t>skor</w:t>
      </w:r>
      <w:proofErr w:type="spellEnd"/>
      <w:r>
        <w:t xml:space="preserve"> </w:t>
      </w:r>
      <w:proofErr w:type="spellStart"/>
      <w:r>
        <w:t>inspeksi</w:t>
      </w:r>
      <w:proofErr w:type="spellEnd"/>
      <w:r>
        <w:t xml:space="preserve"> </w:t>
      </w:r>
      <w:proofErr w:type="spellStart"/>
      <w:r>
        <w:t>bodi</w:t>
      </w:r>
      <w:proofErr w:type="spellEnd"/>
      <w:r>
        <w:t xml:space="preserve">, interior, dan </w:t>
      </w:r>
      <w:proofErr w:type="spellStart"/>
      <w:r>
        <w:t>mesin</w:t>
      </w:r>
      <w:proofErr w:type="spellEnd"/>
      <w:r>
        <w:t xml:space="preserve"> </w:t>
      </w:r>
      <w:proofErr w:type="spellStart"/>
      <w:r>
        <w:t>dari</w:t>
      </w:r>
      <w:proofErr w:type="spellEnd"/>
      <w:r>
        <w:t xml:space="preserve"> 1-5) yang sangat </w:t>
      </w:r>
      <w:proofErr w:type="spellStart"/>
      <w:r>
        <w:t>krusial</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nilai</w:t>
      </w:r>
      <w:proofErr w:type="spellEnd"/>
      <w:r>
        <w:t xml:space="preserve"> </w:t>
      </w:r>
      <w:proofErr w:type="spellStart"/>
      <w:r>
        <w:t>jual</w:t>
      </w:r>
      <w:proofErr w:type="spellEnd"/>
      <w:r>
        <w:t xml:space="preserve"> </w:t>
      </w:r>
      <w:proofErr w:type="spellStart"/>
      <w:r>
        <w:t>mobil</w:t>
      </w:r>
      <w:proofErr w:type="spellEnd"/>
      <w:r>
        <w:t xml:space="preserve"> </w:t>
      </w:r>
      <w:proofErr w:type="spellStart"/>
      <w:r>
        <w:t>bekas</w:t>
      </w:r>
      <w:proofErr w:type="spellEnd"/>
      <w:r>
        <w:t>.</w:t>
      </w:r>
    </w:p>
    <w:p w14:paraId="3BB1667D" w14:textId="1A2D2E4D" w:rsidR="00CB72A5" w:rsidRDefault="001F6492" w:rsidP="001F6492">
      <w:pPr>
        <w:ind w:left="426"/>
        <w:jc w:val="both"/>
      </w:pPr>
      <w:r>
        <w:t xml:space="preserve">3. </w:t>
      </w:r>
      <w:proofErr w:type="spellStart"/>
      <w:r>
        <w:t>Penerapan</w:t>
      </w:r>
      <w:proofErr w:type="spellEnd"/>
      <w:r>
        <w:t xml:space="preserve"> Model Ensemble: </w:t>
      </w:r>
      <w:proofErr w:type="spellStart"/>
      <w:r>
        <w:t>Menggabungkan</w:t>
      </w:r>
      <w:proofErr w:type="spellEnd"/>
      <w:r>
        <w:t xml:space="preserve"> </w:t>
      </w:r>
      <w:proofErr w:type="spellStart"/>
      <w:r>
        <w:t>hasil</w:t>
      </w:r>
      <w:proofErr w:type="spellEnd"/>
      <w:r>
        <w:t xml:space="preserve"> </w:t>
      </w:r>
      <w:proofErr w:type="spellStart"/>
      <w:r>
        <w:t>prediksi</w:t>
      </w:r>
      <w:proofErr w:type="spellEnd"/>
      <w:r>
        <w:t xml:space="preserve"> model JST </w:t>
      </w:r>
      <w:proofErr w:type="spellStart"/>
      <w:r>
        <w:t>dengan</w:t>
      </w:r>
      <w:proofErr w:type="spellEnd"/>
      <w:r>
        <w:t xml:space="preserve"> </w:t>
      </w:r>
      <w:proofErr w:type="spellStart"/>
      <w:r>
        <w:t>algoritma</w:t>
      </w:r>
      <w:proofErr w:type="spellEnd"/>
      <w:r>
        <w:t xml:space="preserve"> gradient boosting </w:t>
      </w:r>
      <w:proofErr w:type="spellStart"/>
      <w:r>
        <w:t>seperti</w:t>
      </w:r>
      <w:proofErr w:type="spellEnd"/>
      <w:r>
        <w:t xml:space="preserve"> </w:t>
      </w:r>
      <w:proofErr w:type="spellStart"/>
      <w:r>
        <w:t>XGBoost</w:t>
      </w:r>
      <w:proofErr w:type="spellEnd"/>
      <w:r>
        <w:t xml:space="preserve"> </w:t>
      </w:r>
      <w:proofErr w:type="spellStart"/>
      <w:r>
        <w:t>atau</w:t>
      </w:r>
      <w:proofErr w:type="spellEnd"/>
      <w:r>
        <w:t xml:space="preserve"> </w:t>
      </w:r>
      <w:proofErr w:type="spellStart"/>
      <w:r>
        <w:t>LightGBM</w:t>
      </w:r>
      <w:proofErr w:type="spellEnd"/>
      <w:r>
        <w:t xml:space="preserve"> </w:t>
      </w:r>
      <w:proofErr w:type="spellStart"/>
      <w:r>
        <w:t>untuk</w:t>
      </w:r>
      <w:proofErr w:type="spellEnd"/>
      <w:r>
        <w:t xml:space="preserve"> </w:t>
      </w:r>
      <w:proofErr w:type="spellStart"/>
      <w:r>
        <w:t>membentuk</w:t>
      </w:r>
      <w:proofErr w:type="spellEnd"/>
      <w:r>
        <w:t xml:space="preserve"> ensemble model </w:t>
      </w:r>
      <w:proofErr w:type="spellStart"/>
      <w:r>
        <w:t>guna</w:t>
      </w:r>
      <w:proofErr w:type="spellEnd"/>
      <w:r w:rsidR="001F488B">
        <w:t xml:space="preserve"> </w:t>
      </w:r>
      <w:proofErr w:type="spellStart"/>
      <w:r>
        <w:t>meningkatkan</w:t>
      </w:r>
      <w:proofErr w:type="spellEnd"/>
      <w:r>
        <w:t xml:space="preserve"> </w:t>
      </w:r>
      <w:proofErr w:type="spellStart"/>
      <w:r>
        <w:t>stabilitas</w:t>
      </w:r>
      <w:proofErr w:type="spellEnd"/>
      <w:r>
        <w:t xml:space="preserve"> </w:t>
      </w:r>
      <w:proofErr w:type="spellStart"/>
      <w:r>
        <w:t>harga</w:t>
      </w:r>
      <w:proofErr w:type="spellEnd"/>
      <w:r>
        <w:t xml:space="preserve"> </w:t>
      </w:r>
      <w:proofErr w:type="spellStart"/>
      <w:r>
        <w:t>prediksi</w:t>
      </w:r>
      <w:proofErr w:type="spellEnd"/>
      <w:r>
        <w:t xml:space="preserve"> pada </w:t>
      </w:r>
      <w:proofErr w:type="spellStart"/>
      <w:r>
        <w:t>mobil</w:t>
      </w:r>
      <w:proofErr w:type="spellEnd"/>
      <w:r>
        <w:t xml:space="preserve"> </w:t>
      </w:r>
      <w:proofErr w:type="spellStart"/>
      <w:r>
        <w:t>segmen</w:t>
      </w:r>
      <w:proofErr w:type="spellEnd"/>
      <w:r>
        <w:t xml:space="preserve"> </w:t>
      </w:r>
      <w:proofErr w:type="spellStart"/>
      <w:r>
        <w:t>khusus</w:t>
      </w:r>
      <w:proofErr w:type="spellEnd"/>
      <w:r>
        <w:t>.</w:t>
      </w:r>
    </w:p>
    <w:p w14:paraId="7A26AA60" w14:textId="38631006" w:rsidR="001F6492" w:rsidRDefault="001F6492"/>
    <w:p w14:paraId="4B6A866D" w14:textId="50B3F20B" w:rsidR="001F6492" w:rsidRDefault="001F6492"/>
    <w:p w14:paraId="22595FCC" w14:textId="59BCD9BE" w:rsidR="001F6492" w:rsidRDefault="001F6492"/>
    <w:p w14:paraId="3CFA368D" w14:textId="3B09763F" w:rsidR="001F6492" w:rsidRDefault="001F6492"/>
    <w:p w14:paraId="750A1E3C" w14:textId="77777777" w:rsidR="001F6492" w:rsidRDefault="001F6492"/>
    <w:p w14:paraId="1FB59158" w14:textId="77777777" w:rsidR="00CB72A5" w:rsidRDefault="00ED79F4" w:rsidP="00F003D3">
      <w:pPr>
        <w:pStyle w:val="Heading1"/>
        <w:spacing w:line="360" w:lineRule="auto"/>
      </w:pPr>
      <w:bookmarkStart w:id="31" w:name="_Toc231157910"/>
      <w:r>
        <w:lastRenderedPageBreak/>
        <w:t>DAFTAR REFERENSI</w:t>
      </w:r>
      <w:bookmarkEnd w:id="31"/>
    </w:p>
    <w:p w14:paraId="13959ED5" w14:textId="77777777" w:rsidR="00CB72A5" w:rsidRDefault="00ED79F4">
      <w:pPr>
        <w:spacing w:after="120" w:line="360" w:lineRule="auto"/>
      </w:pPr>
      <w:r>
        <w:t>https://www.carmudi.co.id/ - Sumber data listing harga mobil bekas Indonesia.</w:t>
      </w:r>
    </w:p>
    <w:p w14:paraId="6DFB1E41" w14:textId="77777777" w:rsidR="00CB72A5" w:rsidRDefault="00ED79F4">
      <w:pPr>
        <w:spacing w:after="120" w:line="360" w:lineRule="auto"/>
      </w:pPr>
      <w:r>
        <w:t xml:space="preserve">https://www.tensorflow.org/ - </w:t>
      </w:r>
      <w:proofErr w:type="spellStart"/>
      <w:r>
        <w:t>Dokumentasi</w:t>
      </w:r>
      <w:proofErr w:type="spellEnd"/>
      <w:r>
        <w:t xml:space="preserve"> framework TensorFlow dan </w:t>
      </w:r>
      <w:proofErr w:type="spellStart"/>
      <w:r>
        <w:t>Keras</w:t>
      </w:r>
      <w:proofErr w:type="spellEnd"/>
      <w:r>
        <w:t xml:space="preserve"> API </w:t>
      </w:r>
      <w:proofErr w:type="spellStart"/>
      <w:r>
        <w:t>untuk</w:t>
      </w:r>
      <w:proofErr w:type="spellEnd"/>
      <w:r>
        <w:t xml:space="preserve"> </w:t>
      </w:r>
      <w:proofErr w:type="spellStart"/>
      <w:r>
        <w:t>pengembangan</w:t>
      </w:r>
      <w:proofErr w:type="spellEnd"/>
      <w:r>
        <w:t xml:space="preserve"> model ANN.</w:t>
      </w:r>
    </w:p>
    <w:p w14:paraId="55C48B63" w14:textId="77777777" w:rsidR="00CB72A5" w:rsidRDefault="00ED79F4">
      <w:pPr>
        <w:spacing w:after="120" w:line="360" w:lineRule="auto"/>
      </w:pPr>
      <w:r>
        <w:t>https://streamlit.io/ - Dokumentasi platform deployment web Streamlit.</w:t>
      </w:r>
    </w:p>
    <w:p w14:paraId="702444D5" w14:textId="77777777" w:rsidR="00CB72A5" w:rsidRDefault="00ED79F4">
      <w:pPr>
        <w:spacing w:after="120" w:line="360" w:lineRule="auto"/>
      </w:pPr>
      <w:r>
        <w:t>https://scikit-learn.org/ - Pustaka standardisasi data preprocessing dan scaling.</w:t>
      </w:r>
    </w:p>
    <w:p w14:paraId="3A71807D" w14:textId="77777777" w:rsidR="00CB72A5" w:rsidRDefault="00ED79F4">
      <w:pPr>
        <w:spacing w:after="120" w:line="360" w:lineRule="auto"/>
      </w:pPr>
      <w:r>
        <w:t>Gaikindo (Gabungan Industri Kendaraan Bermotor Indonesia), Data Penjualan Ritel dan Wholesale Mobil di Indonesia 2019-2026.</w:t>
      </w:r>
    </w:p>
    <w:sectPr w:rsidR="00CB72A5" w:rsidSect="00AD342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5DA1D" w14:textId="77777777" w:rsidR="008D6D51" w:rsidRDefault="008D6D51" w:rsidP="001A2B2F">
      <w:pPr>
        <w:spacing w:after="0" w:line="240" w:lineRule="auto"/>
      </w:pPr>
      <w:r>
        <w:separator/>
      </w:r>
    </w:p>
  </w:endnote>
  <w:endnote w:type="continuationSeparator" w:id="0">
    <w:p w14:paraId="331E54E4" w14:textId="77777777" w:rsidR="008D6D51" w:rsidRDefault="008D6D51" w:rsidP="001A2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00000287" w:usb1="08070000" w:usb2="00000010" w:usb3="00000000" w:csb0="0002009F" w:csb1="00000000"/>
  </w:font>
  <w:font w:name="Calibri">
    <w:panose1 w:val="020F0502020204030204"/>
    <w:charset w:val="00"/>
    <w:family w:val="swiss"/>
    <w:pitch w:val="variable"/>
    <w:sig w:usb0="E1002AFF" w:usb1="4000ACFF"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012041"/>
      <w:docPartObj>
        <w:docPartGallery w:val="Page Numbers (Bottom of Page)"/>
        <w:docPartUnique/>
      </w:docPartObj>
    </w:sdtPr>
    <w:sdtEndPr/>
    <w:sdtContent>
      <w:p w14:paraId="5E6B4658" w14:textId="6309AD66" w:rsidR="001A2B2F" w:rsidRDefault="001A2B2F">
        <w:pPr>
          <w:pStyle w:val="Footer"/>
          <w:jc w:val="center"/>
        </w:pPr>
        <w:r>
          <w:fldChar w:fldCharType="begin"/>
        </w:r>
        <w:r>
          <w:instrText>PAGE   \* MERGEFORMAT</w:instrText>
        </w:r>
        <w:r>
          <w:fldChar w:fldCharType="separate"/>
        </w:r>
        <w:r>
          <w:rPr>
            <w:lang w:val="id-ID"/>
          </w:rPr>
          <w:t>2</w:t>
        </w:r>
        <w:r>
          <w:fldChar w:fldCharType="end"/>
        </w:r>
      </w:p>
    </w:sdtContent>
  </w:sdt>
  <w:p w14:paraId="460DF927" w14:textId="77777777" w:rsidR="001A2B2F" w:rsidRDefault="001A2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id w:val="1233045653"/>
      <w:docPartObj>
        <w:docPartGallery w:val="Page Numbers (Bottom of Page)"/>
        <w:docPartUnique/>
      </w:docPartObj>
    </w:sdtPr>
    <w:sdtEndPr/>
    <w:sdtContent>
      <w:p w14:paraId="76BA4EF3" w14:textId="7A9B1CED" w:rsidR="00AD3424" w:rsidRPr="00007414" w:rsidRDefault="00AD3424">
        <w:pPr>
          <w:pStyle w:val="Footer"/>
          <w:jc w:val="center"/>
          <w:rPr>
            <w:color w:val="000000" w:themeColor="text1"/>
          </w:rPr>
        </w:pPr>
        <w:r w:rsidRPr="00007414">
          <w:rPr>
            <w:color w:val="000000" w:themeColor="text1"/>
          </w:rPr>
          <w:fldChar w:fldCharType="begin"/>
        </w:r>
        <w:r w:rsidRPr="00007414">
          <w:rPr>
            <w:color w:val="000000" w:themeColor="text1"/>
          </w:rPr>
          <w:instrText>PAGE   \* MERGEFORMAT</w:instrText>
        </w:r>
        <w:r w:rsidRPr="00007414">
          <w:rPr>
            <w:color w:val="000000" w:themeColor="text1"/>
          </w:rPr>
          <w:fldChar w:fldCharType="separate"/>
        </w:r>
        <w:r w:rsidRPr="00007414">
          <w:rPr>
            <w:color w:val="000000" w:themeColor="text1"/>
            <w:lang w:val="id-ID"/>
          </w:rPr>
          <w:t>2</w:t>
        </w:r>
        <w:r w:rsidRPr="00007414">
          <w:rPr>
            <w:color w:val="000000" w:themeColor="text1"/>
          </w:rPr>
          <w:fldChar w:fldCharType="end"/>
        </w:r>
      </w:p>
    </w:sdtContent>
  </w:sdt>
  <w:p w14:paraId="5D288670" w14:textId="77777777" w:rsidR="00AD3424" w:rsidRDefault="00AD3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E838F" w14:textId="77777777" w:rsidR="008D6D51" w:rsidRDefault="008D6D51" w:rsidP="001A2B2F">
      <w:pPr>
        <w:spacing w:after="0" w:line="240" w:lineRule="auto"/>
      </w:pPr>
      <w:r>
        <w:separator/>
      </w:r>
    </w:p>
  </w:footnote>
  <w:footnote w:type="continuationSeparator" w:id="0">
    <w:p w14:paraId="5AD76D2A" w14:textId="77777777" w:rsidR="008D6D51" w:rsidRDefault="008D6D51" w:rsidP="001A2B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054486"/>
    <w:multiLevelType w:val="hybridMultilevel"/>
    <w:tmpl w:val="31060E3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FF25908"/>
    <w:multiLevelType w:val="hybridMultilevel"/>
    <w:tmpl w:val="B3A441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14"/>
    <w:rsid w:val="00034616"/>
    <w:rsid w:val="0006063C"/>
    <w:rsid w:val="0015074B"/>
    <w:rsid w:val="001A2B2F"/>
    <w:rsid w:val="001F488B"/>
    <w:rsid w:val="001F6492"/>
    <w:rsid w:val="0029639D"/>
    <w:rsid w:val="00326F90"/>
    <w:rsid w:val="005E0ED9"/>
    <w:rsid w:val="008B4A98"/>
    <w:rsid w:val="008D6D51"/>
    <w:rsid w:val="00975A7F"/>
    <w:rsid w:val="009B7DB5"/>
    <w:rsid w:val="00A53A31"/>
    <w:rsid w:val="00AA1D8D"/>
    <w:rsid w:val="00AD3424"/>
    <w:rsid w:val="00B47730"/>
    <w:rsid w:val="00CB0664"/>
    <w:rsid w:val="00CB72A5"/>
    <w:rsid w:val="00CF294E"/>
    <w:rsid w:val="00E45B81"/>
    <w:rsid w:val="00ED79F4"/>
    <w:rsid w:val="00F003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0E1313C"/>
  <w14:defaultImageDpi w14:val="330"/>
  <w15:docId w15:val="{CFFCF8D4-0FE3-4316-813A-95B77E492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8B4A98"/>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8B4A98"/>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B4A98"/>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8B4A98"/>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gcmg">
    <w:name w:val="a_gcmg"/>
    <w:basedOn w:val="DefaultParagraphFont"/>
    <w:rsid w:val="008B4A98"/>
  </w:style>
  <w:style w:type="paragraph" w:styleId="TOC1">
    <w:name w:val="toc 1"/>
    <w:basedOn w:val="Normal"/>
    <w:next w:val="Normal"/>
    <w:autoRedefine/>
    <w:uiPriority w:val="39"/>
    <w:unhideWhenUsed/>
    <w:rsid w:val="001A2B2F"/>
    <w:pPr>
      <w:tabs>
        <w:tab w:val="right" w:leader="dot" w:pos="9350"/>
      </w:tabs>
      <w:spacing w:after="100"/>
    </w:pPr>
    <w:rPr>
      <w:b/>
      <w:bCs/>
      <w:noProof/>
    </w:rPr>
  </w:style>
  <w:style w:type="paragraph" w:styleId="TOC2">
    <w:name w:val="toc 2"/>
    <w:basedOn w:val="Normal"/>
    <w:next w:val="Normal"/>
    <w:autoRedefine/>
    <w:uiPriority w:val="39"/>
    <w:unhideWhenUsed/>
    <w:rsid w:val="001A2B2F"/>
    <w:pPr>
      <w:spacing w:after="100"/>
      <w:ind w:left="240"/>
    </w:pPr>
  </w:style>
  <w:style w:type="character" w:styleId="Hyperlink">
    <w:name w:val="Hyperlink"/>
    <w:basedOn w:val="DefaultParagraphFont"/>
    <w:uiPriority w:val="99"/>
    <w:unhideWhenUsed/>
    <w:rsid w:val="001A2B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11</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Brain boy</cp:lastModifiedBy>
  <cp:revision>10</cp:revision>
  <cp:lastPrinted>2026-05-31T15:20:00Z</cp:lastPrinted>
  <dcterms:created xsi:type="dcterms:W3CDTF">2013-12-23T23:15:00Z</dcterms:created>
  <dcterms:modified xsi:type="dcterms:W3CDTF">2026-05-31T15:23:00Z</dcterms:modified>
  <cp:category/>
</cp:coreProperties>
</file>